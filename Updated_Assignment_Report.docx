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F72E" w14:textId="2CF571CE" w:rsidR="006014B6" w:rsidRDefault="00000000">
      <w:pPr>
        <w:jc w:val="center"/>
      </w:pPr>
      <w:r>
        <w:rPr>
          <w:b/>
          <w:sz w:val="28"/>
        </w:rPr>
        <w:t>IUBAT – INTERNATIONAL UNIVERSITY OF BUSINESS AGRICULTURE AND TECHNOLOGY</w:t>
      </w:r>
      <w:r>
        <w:rPr>
          <w:b/>
          <w:sz w:val="28"/>
        </w:rPr>
        <w:br/>
      </w:r>
      <w:r w:rsidR="008E57CA">
        <w:rPr>
          <w:b/>
          <w:sz w:val="24"/>
        </w:rPr>
        <w:t>School</w:t>
      </w:r>
      <w:r>
        <w:rPr>
          <w:b/>
          <w:sz w:val="24"/>
        </w:rPr>
        <w:t xml:space="preserve"> of Engineering and Technology (</w:t>
      </w:r>
      <w:r w:rsidR="008E57CA">
        <w:rPr>
          <w:b/>
          <w:sz w:val="24"/>
        </w:rPr>
        <w:t>S</w:t>
      </w:r>
      <w:r>
        <w:rPr>
          <w:b/>
          <w:sz w:val="24"/>
        </w:rPr>
        <w:t>EAT)</w:t>
      </w:r>
      <w:r>
        <w:rPr>
          <w:b/>
          <w:sz w:val="24"/>
        </w:rPr>
        <w:br/>
        <w:t>Department of Computer Science &amp; Engineering</w:t>
      </w:r>
      <w:r>
        <w:rPr>
          <w:b/>
          <w:sz w:val="24"/>
        </w:rPr>
        <w:br/>
      </w:r>
      <w:r>
        <w:rPr>
          <w:b/>
          <w:sz w:val="24"/>
        </w:rPr>
        <w:br/>
      </w:r>
      <w:r>
        <w:rPr>
          <w:b/>
          <w:sz w:val="32"/>
        </w:rPr>
        <w:t>ASSIGNMENT REPORT</w:t>
      </w:r>
      <w:r>
        <w:rPr>
          <w:b/>
          <w:sz w:val="32"/>
        </w:rPr>
        <w:br/>
      </w:r>
      <w:r>
        <w:rPr>
          <w:b/>
          <w:sz w:val="28"/>
        </w:rPr>
        <w:t>Autonomous Vehicle Operational Control and Incident Response Simulation</w:t>
      </w:r>
      <w:r>
        <w:rPr>
          <w:b/>
          <w:sz w:val="28"/>
        </w:rPr>
        <w:br/>
      </w:r>
      <w:r>
        <w:rPr>
          <w:b/>
          <w:sz w:val="28"/>
        </w:rPr>
        <w:br/>
      </w:r>
    </w:p>
    <w:p w14:paraId="7A5B8AEE" w14:textId="6A76D1D9" w:rsidR="006014B6" w:rsidRDefault="00000000" w:rsidP="008E57CA">
      <w:pPr>
        <w:jc w:val="center"/>
      </w:pPr>
      <w:r>
        <w:t xml:space="preserve">Student Name: </w:t>
      </w:r>
      <w:r w:rsidR="008E57CA">
        <w:t>Ashraful Islam</w:t>
      </w:r>
    </w:p>
    <w:p w14:paraId="24EDC9F8" w14:textId="0791AE74" w:rsidR="006014B6" w:rsidRDefault="00000000" w:rsidP="008E57CA">
      <w:pPr>
        <w:jc w:val="center"/>
      </w:pPr>
      <w:r>
        <w:t>Student ID: 23303</w:t>
      </w:r>
      <w:r w:rsidR="008E57CA">
        <w:t>451</w:t>
      </w:r>
    </w:p>
    <w:p w14:paraId="5169EC29" w14:textId="77777777" w:rsidR="006014B6" w:rsidRDefault="00000000" w:rsidP="008E57CA">
      <w:pPr>
        <w:jc w:val="center"/>
      </w:pPr>
      <w:r>
        <w:t>Course: Visual Programming</w:t>
      </w:r>
    </w:p>
    <w:p w14:paraId="6795BC28" w14:textId="77777777" w:rsidR="006014B6" w:rsidRDefault="00000000" w:rsidP="008E57CA">
      <w:pPr>
        <w:jc w:val="center"/>
      </w:pPr>
      <w:r>
        <w:t>Course Code: CSC 439</w:t>
      </w:r>
    </w:p>
    <w:p w14:paraId="76602D82" w14:textId="77777777" w:rsidR="006014B6" w:rsidRDefault="00000000" w:rsidP="008E57CA">
      <w:pPr>
        <w:jc w:val="center"/>
      </w:pPr>
      <w:r>
        <w:t>Semester: Summer 2026</w:t>
      </w:r>
    </w:p>
    <w:p w14:paraId="62BED267" w14:textId="77777777" w:rsidR="006014B6" w:rsidRDefault="00000000" w:rsidP="008E57CA">
      <w:pPr>
        <w:jc w:val="center"/>
      </w:pPr>
      <w:r>
        <w:t>Instructor: Sheekar Banerjee, Lecturer, Dept. of CSE, IUBAT</w:t>
      </w:r>
      <w:r>
        <w:br/>
      </w:r>
    </w:p>
    <w:p w14:paraId="4D9AB520" w14:textId="77777777" w:rsidR="006014B6" w:rsidRDefault="00000000" w:rsidP="008E57CA">
      <w:pPr>
        <w:jc w:val="center"/>
      </w:pPr>
      <w:r>
        <w:t>Submission Type: Assignment Documentation and C# Source Code</w:t>
      </w:r>
    </w:p>
    <w:p w14:paraId="3F7ADC46" w14:textId="77777777" w:rsidR="006014B6" w:rsidRDefault="00000000">
      <w:r>
        <w:br w:type="page"/>
      </w:r>
    </w:p>
    <w:p w14:paraId="6761478A" w14:textId="77777777" w:rsidR="006014B6" w:rsidRDefault="00000000">
      <w:pPr>
        <w:pStyle w:val="Heading1"/>
      </w:pPr>
      <w:r>
        <w:lastRenderedPageBreak/>
        <w:t>Table of Contents</w:t>
      </w:r>
    </w:p>
    <w:p w14:paraId="1A02585F" w14:textId="77777777" w:rsidR="006014B6" w:rsidRDefault="00000000">
      <w:r>
        <w:t>1. Introduction</w:t>
      </w:r>
    </w:p>
    <w:p w14:paraId="6704E2D1" w14:textId="77777777" w:rsidR="006014B6" w:rsidRDefault="00000000">
      <w:r>
        <w:t>2. System Objectives and Requirements Mapping</w:t>
      </w:r>
    </w:p>
    <w:p w14:paraId="417E4F81" w14:textId="77777777" w:rsidR="006014B6" w:rsidRDefault="00000000">
      <w:r>
        <w:t>3. Program Structure and Architecture</w:t>
      </w:r>
    </w:p>
    <w:p w14:paraId="25BCF111" w14:textId="77777777" w:rsidR="006014B6" w:rsidRDefault="00000000">
      <w:r>
        <w:t>4. Data Integrity and Data Annotation</w:t>
      </w:r>
    </w:p>
    <w:p w14:paraId="5C78CD8D" w14:textId="77777777" w:rsidR="006014B6" w:rsidRDefault="00000000">
      <w:r>
        <w:t>5. Exception Handling and Incident Response</w:t>
      </w:r>
    </w:p>
    <w:p w14:paraId="217272CA" w14:textId="77777777" w:rsidR="006014B6" w:rsidRDefault="00000000">
      <w:r>
        <w:t>6. Delegate-Based Event Notification</w:t>
      </w:r>
    </w:p>
    <w:p w14:paraId="3EAA7DAF" w14:textId="77777777" w:rsidR="006014B6" w:rsidRDefault="00000000">
      <w:r>
        <w:t>7. LINQ and Dynamic Vehicle Data Management</w:t>
      </w:r>
    </w:p>
    <w:p w14:paraId="2DA4754C" w14:textId="77777777" w:rsidR="006014B6" w:rsidRDefault="00000000">
      <w:r>
        <w:t>8. User-Centric Control Panel (GUI)</w:t>
      </w:r>
    </w:p>
    <w:p w14:paraId="1934AC78" w14:textId="77777777" w:rsidR="006014B6" w:rsidRDefault="00000000">
      <w:r>
        <w:t>9. Operational Safety, Reliability and Design Justification</w:t>
      </w:r>
    </w:p>
    <w:p w14:paraId="14C9327E" w14:textId="77777777" w:rsidR="006014B6" w:rsidRDefault="00000000">
      <w:r>
        <w:t>10. Testing Scenarios and Expected Results</w:t>
      </w:r>
    </w:p>
    <w:p w14:paraId="05A2B669" w14:textId="77777777" w:rsidR="006014B6" w:rsidRDefault="00000000">
      <w:r>
        <w:t>11. Conclusion</w:t>
      </w:r>
    </w:p>
    <w:p w14:paraId="4E3C9B2F" w14:textId="77777777" w:rsidR="006014B6" w:rsidRDefault="00000000">
      <w:r>
        <w:br w:type="page"/>
      </w:r>
    </w:p>
    <w:p w14:paraId="061A2708" w14:textId="77777777" w:rsidR="006014B6" w:rsidRDefault="00000000">
      <w:pPr>
        <w:pStyle w:val="Heading1"/>
      </w:pPr>
      <w:r>
        <w:lastRenderedPageBreak/>
        <w:t>1. Introduction</w:t>
      </w:r>
    </w:p>
    <w:p w14:paraId="3457FFED" w14:textId="77777777" w:rsidR="006014B6" w:rsidRDefault="00000000">
      <w:r>
        <w:t>The assignment brief asks for a prototype Self-driving Car Simulation System in C# that can manage autonomous vehicle statuses, simulate dynamic driving conditions, respond to system exceptions, and communicate critical operational events to mission control in real time. The intended system is for internal simulation use and must demonstrate operational safety, exception handling, flexible event management, dynamic data operations, and data integrity validation.</w:t>
      </w:r>
    </w:p>
    <w:p w14:paraId="2F01EC68" w14:textId="77777777" w:rsidR="006014B6" w:rsidRDefault="00000000">
      <w:pPr>
        <w:pStyle w:val="Heading1"/>
      </w:pPr>
      <w:r>
        <w:t>2. System Objectives and Requirements Mapping</w:t>
      </w:r>
    </w:p>
    <w:p w14:paraId="77D72C4B" w14:textId="77777777" w:rsidR="006014B6" w:rsidRDefault="00000000">
      <w:r>
        <w:t>The proposed solution is designed as a modular Windows Forms simulation application. Each vehicle is represented by a Car object. A central in-memory dictionary manages active vehicles, while LINQ is used for filtering, sorting, and summarizing data. A delegate-based alert mechanism sends incident and mission events to a mission-control panel. Data annotations and explicit validation rules protect the integrity of critical vehicle fields.</w:t>
      </w:r>
    </w:p>
    <w:tbl>
      <w:tblPr>
        <w:tblStyle w:val="TableGrid"/>
        <w:tblW w:w="0" w:type="auto"/>
        <w:tblLook w:val="04A0" w:firstRow="1" w:lastRow="0" w:firstColumn="1" w:lastColumn="0" w:noHBand="0" w:noVBand="1"/>
      </w:tblPr>
      <w:tblGrid>
        <w:gridCol w:w="2880"/>
        <w:gridCol w:w="2880"/>
        <w:gridCol w:w="2880"/>
      </w:tblGrid>
      <w:tr w:rsidR="006014B6" w14:paraId="5ED9E0B7" w14:textId="77777777">
        <w:tc>
          <w:tcPr>
            <w:tcW w:w="2880" w:type="dxa"/>
          </w:tcPr>
          <w:p w14:paraId="14CB2346" w14:textId="77777777" w:rsidR="006014B6" w:rsidRDefault="00000000">
            <w:r>
              <w:t>Assignment Requirement</w:t>
            </w:r>
          </w:p>
        </w:tc>
        <w:tc>
          <w:tcPr>
            <w:tcW w:w="2880" w:type="dxa"/>
          </w:tcPr>
          <w:p w14:paraId="5014E8CE" w14:textId="77777777" w:rsidR="006014B6" w:rsidRDefault="00000000">
            <w:r>
              <w:t>Implementation Choice</w:t>
            </w:r>
          </w:p>
        </w:tc>
        <w:tc>
          <w:tcPr>
            <w:tcW w:w="2880" w:type="dxa"/>
          </w:tcPr>
          <w:p w14:paraId="4D33FF67" w14:textId="77777777" w:rsidR="006014B6" w:rsidRDefault="00000000">
            <w:r>
              <w:t>Purpose</w:t>
            </w:r>
          </w:p>
        </w:tc>
      </w:tr>
      <w:tr w:rsidR="006014B6" w14:paraId="1ACB2FE8" w14:textId="77777777">
        <w:tc>
          <w:tcPr>
            <w:tcW w:w="2880" w:type="dxa"/>
          </w:tcPr>
          <w:p w14:paraId="678EC590" w14:textId="77777777" w:rsidR="006014B6" w:rsidRDefault="00000000">
            <w:r>
              <w:t>Car entity definition</w:t>
            </w:r>
          </w:p>
        </w:tc>
        <w:tc>
          <w:tcPr>
            <w:tcW w:w="2880" w:type="dxa"/>
          </w:tcPr>
          <w:p w14:paraId="6B3E1388" w14:textId="77777777" w:rsidR="006014B6" w:rsidRDefault="00000000">
            <w:r>
              <w:t>Car class + enums + DataAnnotations</w:t>
            </w:r>
          </w:p>
        </w:tc>
        <w:tc>
          <w:tcPr>
            <w:tcW w:w="2880" w:type="dxa"/>
          </w:tcPr>
          <w:p w14:paraId="478029AA" w14:textId="77777777" w:rsidR="006014B6" w:rsidRDefault="00000000">
            <w:r>
              <w:t>Represents identity, range, battery, priority, and log data.</w:t>
            </w:r>
          </w:p>
        </w:tc>
      </w:tr>
      <w:tr w:rsidR="006014B6" w14:paraId="7AC45BAC" w14:textId="77777777">
        <w:tc>
          <w:tcPr>
            <w:tcW w:w="2880" w:type="dxa"/>
          </w:tcPr>
          <w:p w14:paraId="7FF9A641" w14:textId="77777777" w:rsidR="006014B6" w:rsidRDefault="00000000">
            <w:r>
              <w:t>Incident handling</w:t>
            </w:r>
          </w:p>
        </w:tc>
        <w:tc>
          <w:tcPr>
            <w:tcW w:w="2880" w:type="dxa"/>
          </w:tcPr>
          <w:p w14:paraId="276BF6B0" w14:textId="77777777" w:rsidR="006014B6" w:rsidRDefault="00000000">
            <w:r>
              <w:t>Custom exceptions + safe-state logic</w:t>
            </w:r>
          </w:p>
        </w:tc>
        <w:tc>
          <w:tcPr>
            <w:tcW w:w="2880" w:type="dxa"/>
          </w:tcPr>
          <w:p w14:paraId="73E38724" w14:textId="77777777" w:rsidR="006014B6" w:rsidRDefault="00000000">
            <w:r>
              <w:t>Prevents crashes and moves unsafe cars to controlled states.</w:t>
            </w:r>
          </w:p>
        </w:tc>
      </w:tr>
      <w:tr w:rsidR="006014B6" w14:paraId="2060010C" w14:textId="77777777">
        <w:tc>
          <w:tcPr>
            <w:tcW w:w="2880" w:type="dxa"/>
          </w:tcPr>
          <w:p w14:paraId="59FDCF64" w14:textId="77777777" w:rsidR="006014B6" w:rsidRDefault="00000000">
            <w:r>
              <w:t>Event delegation</w:t>
            </w:r>
          </w:p>
        </w:tc>
        <w:tc>
          <w:tcPr>
            <w:tcW w:w="2880" w:type="dxa"/>
          </w:tcPr>
          <w:p w14:paraId="790A1D8B" w14:textId="77777777" w:rsidR="006014B6" w:rsidRDefault="00000000">
            <w:r>
              <w:t>AlertDispatcher + event notifications</w:t>
            </w:r>
          </w:p>
        </w:tc>
        <w:tc>
          <w:tcPr>
            <w:tcW w:w="2880" w:type="dxa"/>
          </w:tcPr>
          <w:p w14:paraId="141C651F" w14:textId="77777777" w:rsidR="006014B6" w:rsidRDefault="00000000">
            <w:r>
              <w:t>Sends route, obstacle, and restricted-zone alerts.</w:t>
            </w:r>
          </w:p>
        </w:tc>
      </w:tr>
      <w:tr w:rsidR="006014B6" w14:paraId="7FE5B631" w14:textId="77777777">
        <w:tc>
          <w:tcPr>
            <w:tcW w:w="2880" w:type="dxa"/>
          </w:tcPr>
          <w:p w14:paraId="1E14F856" w14:textId="77777777" w:rsidR="006014B6" w:rsidRDefault="00000000">
            <w:r>
              <w:t>Dynamic data management</w:t>
            </w:r>
          </w:p>
        </w:tc>
        <w:tc>
          <w:tcPr>
            <w:tcW w:w="2880" w:type="dxa"/>
          </w:tcPr>
          <w:p w14:paraId="2587BFF4" w14:textId="77777777" w:rsidR="006014B6" w:rsidRDefault="00000000">
            <w:r>
              <w:t>FleetManager with LINQ queries</w:t>
            </w:r>
          </w:p>
        </w:tc>
        <w:tc>
          <w:tcPr>
            <w:tcW w:w="2880" w:type="dxa"/>
          </w:tcPr>
          <w:p w14:paraId="63DBBCC5" w14:textId="77777777" w:rsidR="006014B6" w:rsidRDefault="00000000">
            <w:r>
              <w:t>Provides expressive filtering and real-time fleet summaries.</w:t>
            </w:r>
          </w:p>
        </w:tc>
      </w:tr>
      <w:tr w:rsidR="006014B6" w14:paraId="6AD20F85" w14:textId="77777777">
        <w:tc>
          <w:tcPr>
            <w:tcW w:w="2880" w:type="dxa"/>
          </w:tcPr>
          <w:p w14:paraId="2A8B73D5" w14:textId="77777777" w:rsidR="006014B6" w:rsidRDefault="00000000">
            <w:r>
              <w:t>User interface</w:t>
            </w:r>
          </w:p>
        </w:tc>
        <w:tc>
          <w:tcPr>
            <w:tcW w:w="2880" w:type="dxa"/>
          </w:tcPr>
          <w:p w14:paraId="42E779F0" w14:textId="77777777" w:rsidR="006014B6" w:rsidRDefault="00000000">
            <w:r>
              <w:t>MainForm with TabControl &amp; DataGridView</w:t>
            </w:r>
          </w:p>
        </w:tc>
        <w:tc>
          <w:tcPr>
            <w:tcW w:w="2880" w:type="dxa"/>
          </w:tcPr>
          <w:p w14:paraId="453DB192" w14:textId="77777777" w:rsidR="006014B6" w:rsidRDefault="00000000">
            <w:r>
              <w:t>Offers a user-centric dashboard to monitor and command the fleet.</w:t>
            </w:r>
          </w:p>
        </w:tc>
      </w:tr>
    </w:tbl>
    <w:p w14:paraId="17AA4739" w14:textId="77777777" w:rsidR="006014B6" w:rsidRDefault="006014B6"/>
    <w:p w14:paraId="7A7B0A61" w14:textId="77777777" w:rsidR="006014B6" w:rsidRDefault="00000000">
      <w:pPr>
        <w:pStyle w:val="Heading1"/>
      </w:pPr>
      <w:r>
        <w:t>3. Program Structure and Architecture</w:t>
      </w:r>
    </w:p>
    <w:p w14:paraId="5D4A1FAD" w14:textId="77777777" w:rsidR="006014B6" w:rsidRDefault="00000000">
      <w:r>
        <w:t>The system is divided into clear functional components to ensure separation of concerns:</w:t>
      </w:r>
    </w:p>
    <w:p w14:paraId="7FAE142C" w14:textId="77777777" w:rsidR="006014B6" w:rsidRDefault="00000000">
      <w:pPr>
        <w:pStyle w:val="ListBullet"/>
      </w:pPr>
      <w:r>
        <w:t>• Models (Car.cs, Enums.cs): Defines the domain entities, enumerations (Status, Priority, Events), and internal operational logs.</w:t>
      </w:r>
    </w:p>
    <w:p w14:paraId="5448E481" w14:textId="77777777" w:rsidR="006014B6" w:rsidRDefault="00000000">
      <w:pPr>
        <w:pStyle w:val="ListBullet"/>
      </w:pPr>
      <w:r>
        <w:t>• Business Logic (FleetManager.cs): Manages the fleet collection, exposes LINQ queries, and acts as the central executor for all simulated incidents.</w:t>
      </w:r>
    </w:p>
    <w:p w14:paraId="0B7300E8" w14:textId="77777777" w:rsidR="006014B6" w:rsidRDefault="00000000">
      <w:pPr>
        <w:pStyle w:val="ListBullet"/>
      </w:pPr>
      <w:r>
        <w:t>• Alert System (AlertSystem.cs): Decouples the simulation events from the GUI using C# delegates and events.</w:t>
      </w:r>
    </w:p>
    <w:p w14:paraId="55F6882A" w14:textId="77777777" w:rsidR="006014B6" w:rsidRDefault="00000000">
      <w:pPr>
        <w:pStyle w:val="ListBullet"/>
      </w:pPr>
      <w:r>
        <w:t>• Incident Hierarchy (Incidents.cs): Defines a common SimulationException base class to safely handle all failures.</w:t>
      </w:r>
    </w:p>
    <w:p w14:paraId="6DD2A2D3" w14:textId="77777777" w:rsidR="006014B6" w:rsidRDefault="00000000">
      <w:pPr>
        <w:pStyle w:val="ListBullet"/>
      </w:pPr>
      <w:r>
        <w:lastRenderedPageBreak/>
        <w:t>• User Interface (Program.cs): The MainForm acts as the mission control panel, rendering data grids, alerts, and vehicle logs across intuitive tabs.</w:t>
      </w:r>
    </w:p>
    <w:p w14:paraId="44BD6440" w14:textId="77777777" w:rsidR="006014B6" w:rsidRDefault="00000000">
      <w:pPr>
        <w:pStyle w:val="Heading1"/>
      </w:pPr>
      <w:r>
        <w:t>4. Data Integrity and Data Annotation</w:t>
      </w:r>
    </w:p>
    <w:p w14:paraId="30BBBECC" w14:textId="77777777" w:rsidR="006014B6" w:rsidRDefault="00000000">
      <w:r>
        <w:t>To ensure that corrupted or illogical vehicle data cannot enter the simulation, the Car class uses System.ComponentModel.DataAnnotations.</w:t>
      </w:r>
    </w:p>
    <w:p w14:paraId="2D935FE4" w14:textId="77777777" w:rsidR="006014B6" w:rsidRDefault="00000000">
      <w:pPr>
        <w:pStyle w:val="ListBullet"/>
      </w:pPr>
      <w:r>
        <w:t>• Properties such as OperationalRangeKm and BatteryLevelPercent use [Range] attributes to enforce physical limits.</w:t>
      </w:r>
    </w:p>
    <w:p w14:paraId="09D2881F" w14:textId="77777777" w:rsidR="006014B6" w:rsidRDefault="00000000">
      <w:pPr>
        <w:pStyle w:val="ListBullet"/>
      </w:pPr>
      <w:r>
        <w:t>• The CarId and ModelName properties are marked [Required].</w:t>
      </w:r>
    </w:p>
    <w:p w14:paraId="6CBCBC04" w14:textId="77777777" w:rsidR="006014B6" w:rsidRDefault="00000000">
      <w:pPr>
        <w:pStyle w:val="ListBullet"/>
      </w:pPr>
      <w:r>
        <w:t>• The Validate() method ensures data is checked at the time of instantiation and after any manual updates from the control panel. If a rule is violated, a CarDataValidationException is thrown and gracefully caught by the UI.</w:t>
      </w:r>
    </w:p>
    <w:p w14:paraId="1F85CC7B" w14:textId="77777777" w:rsidR="006014B6" w:rsidRDefault="00000000">
      <w:pPr>
        <w:pStyle w:val="Heading1"/>
      </w:pPr>
      <w:r>
        <w:t>5. Exception Handling and Incident Response</w:t>
      </w:r>
    </w:p>
    <w:p w14:paraId="6B025B3B" w14:textId="77777777" w:rsidR="006014B6" w:rsidRDefault="00000000">
      <w:r>
        <w:t>Robust error handling is critical for mission-control systems. All simulated incidents inherit from the SimulationException base class, which carries a SeverityLevel and a timestamp.</w:t>
      </w:r>
    </w:p>
    <w:p w14:paraId="5472CA63" w14:textId="77777777" w:rsidR="006014B6" w:rsidRDefault="00000000">
      <w:pPr>
        <w:pStyle w:val="ListBullet"/>
      </w:pPr>
      <w:r>
        <w:t>• A central SimulateIncident method in the FleetManager uses a unified try-catch block.</w:t>
      </w:r>
    </w:p>
    <w:p w14:paraId="52CB1DCB" w14:textId="77777777" w:rsidR="006014B6" w:rsidRDefault="00000000">
      <w:pPr>
        <w:pStyle w:val="ListBullet"/>
      </w:pPr>
      <w:r>
        <w:t>• When a CriticalBatteryException occurs, the vehicle's state is safely transitioned to Charging.</w:t>
      </w:r>
    </w:p>
    <w:p w14:paraId="5542C8D1" w14:textId="77777777" w:rsidR="006014B6" w:rsidRDefault="00000000">
      <w:pPr>
        <w:pStyle w:val="ListBullet"/>
      </w:pPr>
      <w:r>
        <w:t>• When a NavigationErrorException or UnauthorizedOverrideException occurs, the vehicle is forced to Stopped.</w:t>
      </w:r>
    </w:p>
    <w:p w14:paraId="7E1ECC1E" w14:textId="77777777" w:rsidR="006014B6" w:rsidRDefault="00000000">
      <w:pPr>
        <w:pStyle w:val="ListBullet"/>
      </w:pPr>
      <w:r>
        <w:t>• This ensures the simulation itself never crashes, but instead resolves incidents into safe states and alerts the operators.</w:t>
      </w:r>
    </w:p>
    <w:p w14:paraId="7E89A510" w14:textId="77777777" w:rsidR="006014B6" w:rsidRDefault="00000000">
      <w:pPr>
        <w:pStyle w:val="Heading1"/>
      </w:pPr>
      <w:r>
        <w:t>6. Delegate-Based Event Notification</w:t>
      </w:r>
    </w:p>
    <w:p w14:paraId="018E54EC" w14:textId="77777777" w:rsidR="006014B6" w:rsidRDefault="00000000">
      <w:r>
        <w:t>The simulation logic must remain decoupled from the Windows Forms UI. To achieve this, the AlertSystem relies on C# delegates.</w:t>
      </w:r>
    </w:p>
    <w:p w14:paraId="4C5C89D2" w14:textId="77777777" w:rsidR="006014B6" w:rsidRDefault="00000000">
      <w:pPr>
        <w:pStyle w:val="ListBullet"/>
      </w:pPr>
      <w:r>
        <w:t>• An AlertDispatcher publishes OnAlert events carrying a ControlRoomAlertEventArgs payload.</w:t>
      </w:r>
    </w:p>
    <w:p w14:paraId="15201DF3" w14:textId="77777777" w:rsidR="006014B6" w:rsidRDefault="00000000">
      <w:pPr>
        <w:pStyle w:val="ListBullet"/>
      </w:pPr>
      <w:r>
        <w:t>• The MainForm subscribes to this event. When an incident occurs (e.g., entering a restricted zone), the FleetManager tells the dispatcher to raise an alert, which asynchronously populates the Mission Control alert history list without the simulation knowing about the UI components.</w:t>
      </w:r>
    </w:p>
    <w:p w14:paraId="0C29BE5C" w14:textId="77777777" w:rsidR="006014B6" w:rsidRDefault="00000000">
      <w:pPr>
        <w:pStyle w:val="Heading1"/>
      </w:pPr>
      <w:r>
        <w:t>7. LINQ and Dynamic Vehicle Data Management</w:t>
      </w:r>
    </w:p>
    <w:p w14:paraId="3878830C" w14:textId="77777777" w:rsidR="006014B6" w:rsidRDefault="00000000">
      <w:r>
        <w:t>The FleetManager exposes several methods to dynamically query the live fleet data using Language Integrated Query (LINQ):</w:t>
      </w:r>
    </w:p>
    <w:p w14:paraId="024842F9" w14:textId="77777777" w:rsidR="006014B6" w:rsidRDefault="00000000">
      <w:pPr>
        <w:pStyle w:val="ListBullet"/>
      </w:pPr>
      <w:r>
        <w:lastRenderedPageBreak/>
        <w:t>• Filtering: GetCarsByStatus() filters vehicles by their operational state.</w:t>
      </w:r>
    </w:p>
    <w:p w14:paraId="293DF53E" w14:textId="77777777" w:rsidR="006014B6" w:rsidRDefault="00000000">
      <w:pPr>
        <w:pStyle w:val="ListBullet"/>
      </w:pPr>
      <w:r>
        <w:t>• Sorting: GetPriorityMissions() chains Where, OrderByDescending, and ThenBy to find critical missions with low batteries.</w:t>
      </w:r>
    </w:p>
    <w:p w14:paraId="48F61A80" w14:textId="77777777" w:rsidR="006014B6" w:rsidRDefault="00000000">
      <w:pPr>
        <w:pStyle w:val="ListBullet"/>
      </w:pPr>
      <w:r>
        <w:t>• Aggregation: GetFleetSummary() uses grouping and averaging to provide a real-time dashboard of the fleet's average battery, total vehicles, and mission priorities.</w:t>
      </w:r>
    </w:p>
    <w:p w14:paraId="24637C37" w14:textId="77777777" w:rsidR="006014B6" w:rsidRDefault="00000000">
      <w:pPr>
        <w:pStyle w:val="Heading1"/>
      </w:pPr>
      <w:r>
        <w:t>8. User-Centric Control Panel (GUI)</w:t>
      </w:r>
    </w:p>
    <w:p w14:paraId="17A10A0C" w14:textId="77777777" w:rsidR="006014B6" w:rsidRDefault="00000000">
      <w:r>
        <w:t>The graphical interface is built using standard WinForms controls arranged in a responsive MainForm.</w:t>
      </w:r>
    </w:p>
    <w:p w14:paraId="180B2D74" w14:textId="77777777" w:rsidR="006014B6" w:rsidRDefault="00000000">
      <w:pPr>
        <w:pStyle w:val="ListBullet"/>
      </w:pPr>
      <w:r>
        <w:t>• Tab Navigation: The dashboard separates concerns into Fleet (grid view), Alert history (mission events), and Operational logs (per-vehicle history).</w:t>
      </w:r>
    </w:p>
    <w:p w14:paraId="7FDB6C5D" w14:textId="77777777" w:rsidR="006014B6" w:rsidRDefault="00000000">
      <w:pPr>
        <w:pStyle w:val="ListBullet"/>
      </w:pPr>
      <w:r>
        <w:t>• Control Actions: A dedicated right-hand side panel provides quick controls to add, update, and remove vehicles, as well as trigger dynamic simulation events like Critical Battery and Restricted Zone.</w:t>
      </w:r>
    </w:p>
    <w:p w14:paraId="1FD938F4" w14:textId="77777777" w:rsidR="006014B6" w:rsidRDefault="00000000">
      <w:pPr>
        <w:pStyle w:val="ListBullet"/>
      </w:pPr>
      <w:r>
        <w:t>• Real-time Feedback: The DataGridView and summary labels are automatically refreshed whenever the fleet state changes.</w:t>
      </w:r>
    </w:p>
    <w:p w14:paraId="6B6AA435" w14:textId="4A44DDFB" w:rsidR="006014B6" w:rsidRDefault="00700F62">
      <w:r w:rsidRPr="00700F62">
        <w:rPr>
          <w:i/>
          <w:color w:val="808080"/>
        </w:rPr>
        <w:drawing>
          <wp:inline distT="0" distB="0" distL="0" distR="0" wp14:anchorId="4F04D108" wp14:editId="3169BC9B">
            <wp:extent cx="5486400" cy="3458210"/>
            <wp:effectExtent l="0" t="0" r="0" b="8890"/>
            <wp:docPr id="6149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7402" name=""/>
                    <pic:cNvPicPr/>
                  </pic:nvPicPr>
                  <pic:blipFill>
                    <a:blip r:embed="rId6"/>
                    <a:stretch>
                      <a:fillRect/>
                    </a:stretch>
                  </pic:blipFill>
                  <pic:spPr>
                    <a:xfrm>
                      <a:off x="0" y="0"/>
                      <a:ext cx="5486400" cy="3458210"/>
                    </a:xfrm>
                    <a:prstGeom prst="rect">
                      <a:avLst/>
                    </a:prstGeom>
                  </pic:spPr>
                </pic:pic>
              </a:graphicData>
            </a:graphic>
          </wp:inline>
        </w:drawing>
      </w:r>
    </w:p>
    <w:p w14:paraId="752A6E9A" w14:textId="77777777" w:rsidR="006014B6" w:rsidRDefault="00000000">
      <w:pPr>
        <w:pStyle w:val="Heading1"/>
      </w:pPr>
      <w:r>
        <w:t>9. Operational Safety, Reliability and Design Justification</w:t>
      </w:r>
    </w:p>
    <w:p w14:paraId="77E1F2C4" w14:textId="77777777" w:rsidR="006014B6" w:rsidRDefault="00000000">
      <w:r>
        <w:t xml:space="preserve">The application is designed around safety and reliability. By using a strict domain model (Car), we guarantee data integrity. By centralizing exception handling within the FleetManager, we guarantee that no incident goes unhandled. The event-driven architecture </w:t>
      </w:r>
      <w:r>
        <w:lastRenderedPageBreak/>
        <w:t>ensures that the underlying simulation could theoretically run headlessly or be connected to a different user interface (e.g., WPF or a web API) without modification.</w:t>
      </w:r>
    </w:p>
    <w:p w14:paraId="322B4DE7" w14:textId="77777777" w:rsidR="006014B6" w:rsidRDefault="00000000">
      <w:pPr>
        <w:pStyle w:val="Heading1"/>
      </w:pPr>
      <w:r>
        <w:t>10. Testing Scenarios and Expected Results</w:t>
      </w:r>
    </w:p>
    <w:p w14:paraId="425864C5" w14:textId="77777777" w:rsidR="006014B6" w:rsidRDefault="00000000">
      <w:r>
        <w:t>1. Adding Valid/Invalid Vehicles: Adding a car with 105% battery will trigger a validation error, preventing addition.</w:t>
      </w:r>
    </w:p>
    <w:p w14:paraId="374020B0" w14:textId="5C794FEC" w:rsidR="006014B6" w:rsidRDefault="00700F62">
      <w:r w:rsidRPr="00700F62">
        <w:rPr>
          <w:b/>
          <w:bCs/>
          <w:i/>
          <w:iCs/>
          <w:color w:val="4F81BD" w:themeColor="accent1"/>
        </w:rPr>
        <w:drawing>
          <wp:inline distT="0" distB="0" distL="0" distR="0" wp14:anchorId="34FBFF41" wp14:editId="3C023559">
            <wp:extent cx="5486400" cy="2545080"/>
            <wp:effectExtent l="0" t="0" r="0" b="7620"/>
            <wp:docPr id="10906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745" name=""/>
                    <pic:cNvPicPr/>
                  </pic:nvPicPr>
                  <pic:blipFill>
                    <a:blip r:embed="rId7"/>
                    <a:stretch>
                      <a:fillRect/>
                    </a:stretch>
                  </pic:blipFill>
                  <pic:spPr>
                    <a:xfrm>
                      <a:off x="0" y="0"/>
                      <a:ext cx="5486400" cy="2545080"/>
                    </a:xfrm>
                    <a:prstGeom prst="rect">
                      <a:avLst/>
                    </a:prstGeom>
                  </pic:spPr>
                </pic:pic>
              </a:graphicData>
            </a:graphic>
          </wp:inline>
        </w:drawing>
      </w:r>
      <w:r w:rsidR="00000000">
        <w:t>2. Executing an Incident: Clicking 'Navigation error' will halt the selected car, append a warning to its operational log, update the fleet grid, and broadcast a critical alert to the mission control panel.</w:t>
      </w:r>
    </w:p>
    <w:p w14:paraId="649FD00A" w14:textId="1465A373" w:rsidR="006014B6" w:rsidRDefault="00700F62">
      <w:r w:rsidRPr="00700F62">
        <w:rPr>
          <w:b/>
          <w:bCs/>
          <w:i/>
          <w:iCs/>
          <w:color w:val="4F81BD" w:themeColor="accent1"/>
        </w:rPr>
        <w:lastRenderedPageBreak/>
        <w:drawing>
          <wp:inline distT="0" distB="0" distL="0" distR="0" wp14:anchorId="1A3C32D8" wp14:editId="576D0376">
            <wp:extent cx="5486400" cy="3450590"/>
            <wp:effectExtent l="0" t="0" r="0" b="0"/>
            <wp:docPr id="10847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2424" name=""/>
                    <pic:cNvPicPr/>
                  </pic:nvPicPr>
                  <pic:blipFill>
                    <a:blip r:embed="rId8"/>
                    <a:stretch>
                      <a:fillRect/>
                    </a:stretch>
                  </pic:blipFill>
                  <pic:spPr>
                    <a:xfrm>
                      <a:off x="0" y="0"/>
                      <a:ext cx="5486400" cy="3450590"/>
                    </a:xfrm>
                    <a:prstGeom prst="rect">
                      <a:avLst/>
                    </a:prstGeom>
                  </pic:spPr>
                </pic:pic>
              </a:graphicData>
            </a:graphic>
          </wp:inline>
        </w:drawing>
      </w:r>
      <w:r w:rsidR="00000000">
        <w:t>3. Filtering: Selecting a specific operational status from the filter drop-down will immediately update the DataGridView and recalculate the fleet averages via LINQ.</w:t>
      </w:r>
    </w:p>
    <w:p w14:paraId="61FCFF93" w14:textId="77777777" w:rsidR="006014B6" w:rsidRDefault="00000000">
      <w:r>
        <w:t>4. Log Retention: Selecting a car from the grid will instantly populate the 'Operational logs' tab with that specific car's timestamped history.</w:t>
      </w:r>
    </w:p>
    <w:p w14:paraId="1F3137A0" w14:textId="6657E11A" w:rsidR="006014B6" w:rsidRDefault="00700F62">
      <w:pPr>
        <w:pStyle w:val="Heading1"/>
      </w:pPr>
      <w:r w:rsidRPr="00700F62">
        <w:rPr>
          <w:rFonts w:asciiTheme="minorHAnsi" w:eastAsiaTheme="minorEastAsia" w:hAnsiTheme="minorHAnsi" w:cstheme="minorBidi"/>
          <w:i/>
          <w:iCs/>
          <w:color w:val="4F81BD" w:themeColor="accent1"/>
          <w:sz w:val="22"/>
          <w:szCs w:val="22"/>
        </w:rPr>
        <w:lastRenderedPageBreak/>
        <w:drawing>
          <wp:inline distT="0" distB="0" distL="0" distR="0" wp14:anchorId="54638919" wp14:editId="6BA85196">
            <wp:extent cx="5486400" cy="3511550"/>
            <wp:effectExtent l="0" t="0" r="0" b="0"/>
            <wp:docPr id="6901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88030" name=""/>
                    <pic:cNvPicPr/>
                  </pic:nvPicPr>
                  <pic:blipFill>
                    <a:blip r:embed="rId9"/>
                    <a:stretch>
                      <a:fillRect/>
                    </a:stretch>
                  </pic:blipFill>
                  <pic:spPr>
                    <a:xfrm>
                      <a:off x="0" y="0"/>
                      <a:ext cx="5486400" cy="3511550"/>
                    </a:xfrm>
                    <a:prstGeom prst="rect">
                      <a:avLst/>
                    </a:prstGeom>
                  </pic:spPr>
                </pic:pic>
              </a:graphicData>
            </a:graphic>
          </wp:inline>
        </w:drawing>
      </w:r>
      <w:r w:rsidR="00000000">
        <w:t>11. Conclusion</w:t>
      </w:r>
    </w:p>
    <w:p w14:paraId="3E2FBEC8" w14:textId="77777777" w:rsidR="006014B6" w:rsidRDefault="00000000">
      <w:r>
        <w:t>The implemented Self-Driving Car Simulation successfully meets all requirements of the CSC 439 assignment. It demonstrates a robust grasp of object-oriented C# principles, including data annotations, custom exception hierarchies, delegate-driven event notifications, and dynamic LINQ queries, all wrapped within a responsive WinForms graphical user interface.</w:t>
      </w:r>
    </w:p>
    <w:p w14:paraId="48B6C756" w14:textId="77777777" w:rsidR="006014B6" w:rsidRDefault="00000000">
      <w:pPr>
        <w:pStyle w:val="Heading1"/>
      </w:pPr>
      <w:r>
        <w:t>Appendix A. Core Class Implementation Overview</w:t>
      </w:r>
    </w:p>
    <w:p w14:paraId="270A0F6D" w14:textId="77777777" w:rsidR="006014B6" w:rsidRDefault="00000000">
      <w:r>
        <w:t>(Note: Full source code files are available in the project repository. Key snippets are highlighted here.)</w:t>
      </w:r>
    </w:p>
    <w:p w14:paraId="47FE92A0" w14:textId="77777777" w:rsidR="006014B6" w:rsidRDefault="00000000">
      <w:r>
        <w:rPr>
          <w:b/>
        </w:rPr>
        <w:t>The Car Model (Data Annotation and Logging):</w:t>
      </w:r>
    </w:p>
    <w:p w14:paraId="2CECD6F7" w14:textId="77777777" w:rsidR="00700F62" w:rsidRDefault="00700F62" w:rsidP="00700F62">
      <w:r>
        <w:t xml:space="preserve">using </w:t>
      </w:r>
      <w:proofErr w:type="spellStart"/>
      <w:proofErr w:type="gramStart"/>
      <w:r>
        <w:t>System.ComponentModel.DataAnnotations</w:t>
      </w:r>
      <w:proofErr w:type="spellEnd"/>
      <w:proofErr w:type="gramEnd"/>
      <w:r>
        <w:t>;</w:t>
      </w:r>
    </w:p>
    <w:p w14:paraId="14FF7D9A" w14:textId="77777777" w:rsidR="00700F62" w:rsidRDefault="00700F62" w:rsidP="00700F62"/>
    <w:p w14:paraId="28823571" w14:textId="77777777" w:rsidR="00700F62" w:rsidRDefault="00700F62" w:rsidP="00700F62">
      <w:r>
        <w:t xml:space="preserve">namespace </w:t>
      </w:r>
      <w:proofErr w:type="spellStart"/>
      <w:r>
        <w:t>SelfDrivingCarSimulation</w:t>
      </w:r>
      <w:proofErr w:type="spellEnd"/>
      <w:r>
        <w:t>;</w:t>
      </w:r>
    </w:p>
    <w:p w14:paraId="2649083E" w14:textId="77777777" w:rsidR="00700F62" w:rsidRDefault="00700F62" w:rsidP="00700F62"/>
    <w:p w14:paraId="5ACE0458" w14:textId="77777777" w:rsidR="00700F62" w:rsidRDefault="00700F62" w:rsidP="00700F62">
      <w:r>
        <w:t>public class Car</w:t>
      </w:r>
    </w:p>
    <w:p w14:paraId="2C898B4C" w14:textId="77777777" w:rsidR="00700F62" w:rsidRDefault="00700F62" w:rsidP="00700F62">
      <w:r>
        <w:t>{</w:t>
      </w:r>
    </w:p>
    <w:p w14:paraId="33B1A898" w14:textId="77777777" w:rsidR="00700F62" w:rsidRDefault="00700F62" w:rsidP="00700F62">
      <w:r>
        <w:tab/>
        <w:t>[Required]</w:t>
      </w:r>
    </w:p>
    <w:p w14:paraId="419D9BB9" w14:textId="77777777" w:rsidR="00700F62" w:rsidRDefault="00700F62" w:rsidP="00700F62">
      <w:r>
        <w:lastRenderedPageBreak/>
        <w:tab/>
        <w:t xml:space="preserve">public string </w:t>
      </w:r>
      <w:proofErr w:type="spellStart"/>
      <w:r>
        <w:t>CarId</w:t>
      </w:r>
      <w:proofErr w:type="spellEnd"/>
      <w:r>
        <w:t xml:space="preserve"> </w:t>
      </w:r>
      <w:proofErr w:type="gramStart"/>
      <w:r>
        <w:t>{ get; }</w:t>
      </w:r>
      <w:proofErr w:type="gramEnd"/>
    </w:p>
    <w:p w14:paraId="566BCD24" w14:textId="77777777" w:rsidR="00700F62" w:rsidRDefault="00700F62" w:rsidP="00700F62"/>
    <w:p w14:paraId="00A9BC1E" w14:textId="77777777" w:rsidR="00700F62" w:rsidRDefault="00700F62" w:rsidP="00700F62">
      <w:r>
        <w:tab/>
        <w:t>[Required]</w:t>
      </w:r>
    </w:p>
    <w:p w14:paraId="0AA27CCE" w14:textId="77777777" w:rsidR="00700F62" w:rsidRDefault="00700F62" w:rsidP="00700F62">
      <w:r>
        <w:tab/>
        <w:t xml:space="preserve">public string </w:t>
      </w:r>
      <w:proofErr w:type="spellStart"/>
      <w:r>
        <w:t>ModelName</w:t>
      </w:r>
      <w:proofErr w:type="spellEnd"/>
      <w:r>
        <w:t xml:space="preserve"> </w:t>
      </w:r>
      <w:proofErr w:type="gramStart"/>
      <w:r>
        <w:t>{ get</w:t>
      </w:r>
      <w:proofErr w:type="gramEnd"/>
      <w:r>
        <w:t>; set</w:t>
      </w:r>
      <w:proofErr w:type="gramStart"/>
      <w:r>
        <w:t>; }</w:t>
      </w:r>
      <w:proofErr w:type="gramEnd"/>
    </w:p>
    <w:p w14:paraId="169A9D44" w14:textId="77777777" w:rsidR="00700F62" w:rsidRDefault="00700F62" w:rsidP="00700F62"/>
    <w:p w14:paraId="4490020C" w14:textId="77777777" w:rsidR="00700F62" w:rsidRDefault="00700F62" w:rsidP="00700F62">
      <w:r>
        <w:tab/>
        <w:t>[</w:t>
      </w:r>
      <w:proofErr w:type="gramStart"/>
      <w:r>
        <w:t>Range(</w:t>
      </w:r>
      <w:proofErr w:type="gramEnd"/>
      <w:r>
        <w:t>0, 1000)]</w:t>
      </w:r>
    </w:p>
    <w:p w14:paraId="63AB5B5D" w14:textId="77777777" w:rsidR="00700F62" w:rsidRDefault="00700F62" w:rsidP="00700F62">
      <w:r>
        <w:tab/>
        <w:t xml:space="preserve">public double </w:t>
      </w:r>
      <w:proofErr w:type="spellStart"/>
      <w:r>
        <w:t>OperationalRangeKm</w:t>
      </w:r>
      <w:proofErr w:type="spellEnd"/>
      <w:r>
        <w:t xml:space="preserve"> </w:t>
      </w:r>
      <w:proofErr w:type="gramStart"/>
      <w:r>
        <w:t>{ get</w:t>
      </w:r>
      <w:proofErr w:type="gramEnd"/>
      <w:r>
        <w:t>; set</w:t>
      </w:r>
      <w:proofErr w:type="gramStart"/>
      <w:r>
        <w:t>; }</w:t>
      </w:r>
      <w:proofErr w:type="gramEnd"/>
    </w:p>
    <w:p w14:paraId="3FDCEE94" w14:textId="77777777" w:rsidR="00700F62" w:rsidRDefault="00700F62" w:rsidP="00700F62"/>
    <w:p w14:paraId="19B97DE8" w14:textId="77777777" w:rsidR="00700F62" w:rsidRDefault="00700F62" w:rsidP="00700F62">
      <w:r>
        <w:tab/>
        <w:t>[</w:t>
      </w:r>
      <w:proofErr w:type="gramStart"/>
      <w:r>
        <w:t>Range(</w:t>
      </w:r>
      <w:proofErr w:type="gramEnd"/>
      <w:r>
        <w:t>0, 100)]</w:t>
      </w:r>
    </w:p>
    <w:p w14:paraId="7C1FF476" w14:textId="77777777" w:rsidR="00700F62" w:rsidRDefault="00700F62" w:rsidP="00700F62">
      <w:r>
        <w:tab/>
        <w:t xml:space="preserve">public double </w:t>
      </w:r>
      <w:proofErr w:type="spellStart"/>
      <w:r>
        <w:t>BatteryLevelPercent</w:t>
      </w:r>
      <w:proofErr w:type="spellEnd"/>
      <w:r>
        <w:t xml:space="preserve"> </w:t>
      </w:r>
      <w:proofErr w:type="gramStart"/>
      <w:r>
        <w:t>{ get</w:t>
      </w:r>
      <w:proofErr w:type="gramEnd"/>
      <w:r>
        <w:t>; set</w:t>
      </w:r>
      <w:proofErr w:type="gramStart"/>
      <w:r>
        <w:t>; }</w:t>
      </w:r>
      <w:proofErr w:type="gramEnd"/>
    </w:p>
    <w:p w14:paraId="70F24222" w14:textId="77777777" w:rsidR="00700F62" w:rsidRDefault="00700F62" w:rsidP="00700F62"/>
    <w:p w14:paraId="18E00884" w14:textId="77777777" w:rsidR="00700F62" w:rsidRDefault="00700F62" w:rsidP="00700F62">
      <w:r>
        <w:tab/>
        <w:t>[</w:t>
      </w:r>
      <w:proofErr w:type="spellStart"/>
      <w:r>
        <w:t>EnumDataType</w:t>
      </w:r>
      <w:proofErr w:type="spellEnd"/>
      <w:r>
        <w:t>(</w:t>
      </w:r>
      <w:proofErr w:type="spellStart"/>
      <w:proofErr w:type="gramStart"/>
      <w:r>
        <w:t>typeof</w:t>
      </w:r>
      <w:proofErr w:type="spellEnd"/>
      <w:r>
        <w:t>(</w:t>
      </w:r>
      <w:proofErr w:type="spellStart"/>
      <w:proofErr w:type="gramEnd"/>
      <w:r>
        <w:t>MissionPriority</w:t>
      </w:r>
      <w:proofErr w:type="spellEnd"/>
      <w:r>
        <w:t>))]</w:t>
      </w:r>
    </w:p>
    <w:p w14:paraId="65B374A9" w14:textId="77777777" w:rsidR="00700F62" w:rsidRDefault="00700F62" w:rsidP="00700F62">
      <w:r>
        <w:tab/>
        <w:t xml:space="preserve">public </w:t>
      </w:r>
      <w:proofErr w:type="spellStart"/>
      <w:r>
        <w:t>MissionPriority</w:t>
      </w:r>
      <w:proofErr w:type="spellEnd"/>
      <w:r>
        <w:t xml:space="preserve"> Priority </w:t>
      </w:r>
      <w:proofErr w:type="gramStart"/>
      <w:r>
        <w:t>{ get</w:t>
      </w:r>
      <w:proofErr w:type="gramEnd"/>
      <w:r>
        <w:t>; set</w:t>
      </w:r>
      <w:proofErr w:type="gramStart"/>
      <w:r>
        <w:t>; }</w:t>
      </w:r>
      <w:proofErr w:type="gramEnd"/>
    </w:p>
    <w:p w14:paraId="308F66E4" w14:textId="77777777" w:rsidR="00700F62" w:rsidRDefault="00700F62" w:rsidP="00700F62"/>
    <w:p w14:paraId="086AF719" w14:textId="77777777" w:rsidR="00700F62" w:rsidRDefault="00700F62" w:rsidP="00700F62">
      <w:r>
        <w:tab/>
        <w:t>[</w:t>
      </w:r>
      <w:proofErr w:type="spellStart"/>
      <w:r>
        <w:t>EnumDataType</w:t>
      </w:r>
      <w:proofErr w:type="spellEnd"/>
      <w:r>
        <w:t>(</w:t>
      </w:r>
      <w:proofErr w:type="spellStart"/>
      <w:proofErr w:type="gramStart"/>
      <w:r>
        <w:t>typeof</w:t>
      </w:r>
      <w:proofErr w:type="spellEnd"/>
      <w:r>
        <w:t>(</w:t>
      </w:r>
      <w:proofErr w:type="spellStart"/>
      <w:proofErr w:type="gramEnd"/>
      <w:r>
        <w:t>OperationalStatus</w:t>
      </w:r>
      <w:proofErr w:type="spellEnd"/>
      <w:r>
        <w:t>))]</w:t>
      </w:r>
    </w:p>
    <w:p w14:paraId="0A962B63" w14:textId="77777777" w:rsidR="00700F62" w:rsidRDefault="00700F62" w:rsidP="00700F62">
      <w:r>
        <w:tab/>
        <w:t xml:space="preserve">public </w:t>
      </w:r>
      <w:proofErr w:type="spellStart"/>
      <w:r>
        <w:t>OperationalStatus</w:t>
      </w:r>
      <w:proofErr w:type="spellEnd"/>
      <w:r>
        <w:t xml:space="preserve"> Status </w:t>
      </w:r>
      <w:proofErr w:type="gramStart"/>
      <w:r>
        <w:t>{ get</w:t>
      </w:r>
      <w:proofErr w:type="gramEnd"/>
      <w:r>
        <w:t>; set</w:t>
      </w:r>
      <w:proofErr w:type="gramStart"/>
      <w:r>
        <w:t>; }</w:t>
      </w:r>
      <w:proofErr w:type="gramEnd"/>
    </w:p>
    <w:p w14:paraId="3E0B3C5F" w14:textId="77777777" w:rsidR="00700F62" w:rsidRDefault="00700F62" w:rsidP="00700F62"/>
    <w:p w14:paraId="5017E652" w14:textId="77777777" w:rsidR="00700F62" w:rsidRDefault="00700F62" w:rsidP="00700F62">
      <w:r>
        <w:tab/>
        <w:t xml:space="preserve">private </w:t>
      </w:r>
      <w:proofErr w:type="spellStart"/>
      <w:r>
        <w:t>readonly</w:t>
      </w:r>
      <w:proofErr w:type="spellEnd"/>
      <w:r>
        <w:t xml:space="preserve"> List&lt;string&gt; _</w:t>
      </w:r>
      <w:proofErr w:type="spellStart"/>
      <w:r>
        <w:t>operationalLog</w:t>
      </w:r>
      <w:proofErr w:type="spellEnd"/>
      <w:r>
        <w:t xml:space="preserve"> = </w:t>
      </w:r>
      <w:proofErr w:type="gramStart"/>
      <w:r>
        <w:t>new(</w:t>
      </w:r>
      <w:proofErr w:type="gramEnd"/>
      <w:r>
        <w:t>);</w:t>
      </w:r>
    </w:p>
    <w:p w14:paraId="3FEBC183" w14:textId="77777777" w:rsidR="00700F62" w:rsidRDefault="00700F62" w:rsidP="00700F62">
      <w:r>
        <w:tab/>
        <w:t xml:space="preserve">public </w:t>
      </w:r>
      <w:proofErr w:type="spellStart"/>
      <w:r>
        <w:t>IReadOnlyList</w:t>
      </w:r>
      <w:proofErr w:type="spellEnd"/>
      <w:r>
        <w:t xml:space="preserve">&lt;string&gt; </w:t>
      </w:r>
      <w:proofErr w:type="spellStart"/>
      <w:r>
        <w:t>OperationalLog</w:t>
      </w:r>
      <w:proofErr w:type="spellEnd"/>
      <w:r>
        <w:t xml:space="preserve"> =&gt; _</w:t>
      </w:r>
      <w:proofErr w:type="spellStart"/>
      <w:r>
        <w:t>operationalLog.AsReadOnly</w:t>
      </w:r>
      <w:proofErr w:type="spellEnd"/>
      <w:r>
        <w:t>();</w:t>
      </w:r>
    </w:p>
    <w:p w14:paraId="526BA3BE" w14:textId="77777777" w:rsidR="00700F62" w:rsidRDefault="00700F62" w:rsidP="00700F62"/>
    <w:p w14:paraId="0675921C" w14:textId="77777777" w:rsidR="00700F62" w:rsidRDefault="00700F62" w:rsidP="00700F62">
      <w:r>
        <w:tab/>
        <w:t xml:space="preserve">public </w:t>
      </w:r>
      <w:proofErr w:type="gramStart"/>
      <w:r>
        <w:t>Car(</w:t>
      </w:r>
      <w:proofErr w:type="gramEnd"/>
      <w:r>
        <w:t xml:space="preserve">string </w:t>
      </w:r>
      <w:proofErr w:type="spellStart"/>
      <w:r>
        <w:t>carId</w:t>
      </w:r>
      <w:proofErr w:type="spellEnd"/>
      <w:r>
        <w:t xml:space="preserve">, string </w:t>
      </w:r>
      <w:proofErr w:type="spellStart"/>
      <w:r>
        <w:t>modelName</w:t>
      </w:r>
      <w:proofErr w:type="spellEnd"/>
      <w:r>
        <w:t xml:space="preserve">, double </w:t>
      </w:r>
      <w:proofErr w:type="spellStart"/>
      <w:r>
        <w:t>operationalRangeKm</w:t>
      </w:r>
      <w:proofErr w:type="spellEnd"/>
      <w:r>
        <w:t xml:space="preserve">, double </w:t>
      </w:r>
      <w:proofErr w:type="spellStart"/>
      <w:r>
        <w:t>batteryLevelPercent</w:t>
      </w:r>
      <w:proofErr w:type="spellEnd"/>
      <w:r>
        <w:t>,</w:t>
      </w:r>
    </w:p>
    <w:p w14:paraId="6772E6BB" w14:textId="77777777" w:rsidR="00700F62" w:rsidRDefault="00700F62" w:rsidP="00700F62">
      <w:r>
        <w:tab/>
      </w:r>
      <w:r>
        <w:tab/>
      </w:r>
      <w:proofErr w:type="spellStart"/>
      <w:r>
        <w:t>MissionPriority</w:t>
      </w:r>
      <w:proofErr w:type="spellEnd"/>
      <w:r>
        <w:t xml:space="preserve"> priority, </w:t>
      </w:r>
      <w:proofErr w:type="spellStart"/>
      <w:r>
        <w:t>OperationalStatus</w:t>
      </w:r>
      <w:proofErr w:type="spellEnd"/>
      <w:r>
        <w:t xml:space="preserve"> status = </w:t>
      </w:r>
      <w:proofErr w:type="spellStart"/>
      <w:r>
        <w:t>OperationalStatus.Idle</w:t>
      </w:r>
      <w:proofErr w:type="spellEnd"/>
      <w:r>
        <w:t>)</w:t>
      </w:r>
    </w:p>
    <w:p w14:paraId="3E0A745E" w14:textId="77777777" w:rsidR="00700F62" w:rsidRDefault="00700F62" w:rsidP="00700F62">
      <w:r>
        <w:tab/>
        <w:t>{</w:t>
      </w:r>
    </w:p>
    <w:p w14:paraId="321F0B39" w14:textId="77777777" w:rsidR="00700F62" w:rsidRDefault="00700F62" w:rsidP="00700F62">
      <w:r>
        <w:tab/>
      </w:r>
      <w:r>
        <w:tab/>
      </w:r>
      <w:proofErr w:type="spellStart"/>
      <w:r>
        <w:t>CarId</w:t>
      </w:r>
      <w:proofErr w:type="spellEnd"/>
      <w:r>
        <w:t xml:space="preserve"> = </w:t>
      </w:r>
      <w:proofErr w:type="spellStart"/>
      <w:r>
        <w:t>carId</w:t>
      </w:r>
      <w:proofErr w:type="spellEnd"/>
      <w:proofErr w:type="gramStart"/>
      <w:r>
        <w:t>?.Trim</w:t>
      </w:r>
      <w:proofErr w:type="gramEnd"/>
      <w:r>
        <w:t xml:space="preserve">() ?? throw new </w:t>
      </w:r>
      <w:proofErr w:type="spellStart"/>
      <w:proofErr w:type="gramStart"/>
      <w:r>
        <w:t>CarDataValidationException</w:t>
      </w:r>
      <w:proofErr w:type="spellEnd"/>
      <w:r>
        <w:t>(</w:t>
      </w:r>
      <w:proofErr w:type="gramEnd"/>
      <w:r>
        <w:t>"</w:t>
      </w:r>
      <w:proofErr w:type="spellStart"/>
      <w:r>
        <w:t>CarId</w:t>
      </w:r>
      <w:proofErr w:type="spellEnd"/>
      <w:r>
        <w:t xml:space="preserve"> cannot be null.");</w:t>
      </w:r>
    </w:p>
    <w:p w14:paraId="6BFE51B6" w14:textId="77777777" w:rsidR="00700F62" w:rsidRDefault="00700F62" w:rsidP="00700F62">
      <w:r>
        <w:lastRenderedPageBreak/>
        <w:tab/>
      </w:r>
      <w:r>
        <w:tab/>
      </w:r>
      <w:proofErr w:type="spellStart"/>
      <w:r>
        <w:t>ModelName</w:t>
      </w:r>
      <w:proofErr w:type="spellEnd"/>
      <w:r>
        <w:t xml:space="preserve"> = </w:t>
      </w:r>
      <w:proofErr w:type="spellStart"/>
      <w:r>
        <w:t>modelName</w:t>
      </w:r>
      <w:proofErr w:type="spellEnd"/>
      <w:proofErr w:type="gramStart"/>
      <w:r>
        <w:t>?.Trim</w:t>
      </w:r>
      <w:proofErr w:type="gramEnd"/>
      <w:r>
        <w:t xml:space="preserve">() ?? throw new </w:t>
      </w:r>
      <w:proofErr w:type="spellStart"/>
      <w:proofErr w:type="gramStart"/>
      <w:r>
        <w:t>CarDataValidationException</w:t>
      </w:r>
      <w:proofErr w:type="spellEnd"/>
      <w:r>
        <w:t>(</w:t>
      </w:r>
      <w:proofErr w:type="gramEnd"/>
      <w:r>
        <w:t>"</w:t>
      </w:r>
      <w:proofErr w:type="spellStart"/>
      <w:r>
        <w:t>ModelName</w:t>
      </w:r>
      <w:proofErr w:type="spellEnd"/>
      <w:r>
        <w:t xml:space="preserve"> cannot be null.");</w:t>
      </w:r>
    </w:p>
    <w:p w14:paraId="1691A250" w14:textId="77777777" w:rsidR="00700F62" w:rsidRDefault="00700F62" w:rsidP="00700F62">
      <w:r>
        <w:tab/>
      </w:r>
      <w:r>
        <w:tab/>
      </w:r>
      <w:proofErr w:type="spellStart"/>
      <w:r>
        <w:t>OperationalRangeKm</w:t>
      </w:r>
      <w:proofErr w:type="spellEnd"/>
      <w:r>
        <w:t xml:space="preserve"> = </w:t>
      </w:r>
      <w:proofErr w:type="spellStart"/>
      <w:r>
        <w:t>operationalRangeKm</w:t>
      </w:r>
      <w:proofErr w:type="spellEnd"/>
      <w:r>
        <w:t>;</w:t>
      </w:r>
    </w:p>
    <w:p w14:paraId="6C0C9FD1" w14:textId="77777777" w:rsidR="00700F62" w:rsidRDefault="00700F62" w:rsidP="00700F62">
      <w:r>
        <w:tab/>
      </w:r>
      <w:r>
        <w:tab/>
      </w:r>
      <w:proofErr w:type="spellStart"/>
      <w:r>
        <w:t>BatteryLevelPercent</w:t>
      </w:r>
      <w:proofErr w:type="spellEnd"/>
      <w:r>
        <w:t xml:space="preserve"> = </w:t>
      </w:r>
      <w:proofErr w:type="spellStart"/>
      <w:r>
        <w:t>batteryLevelPercent</w:t>
      </w:r>
      <w:proofErr w:type="spellEnd"/>
      <w:r>
        <w:t>;</w:t>
      </w:r>
    </w:p>
    <w:p w14:paraId="3B5BFD14" w14:textId="77777777" w:rsidR="00700F62" w:rsidRDefault="00700F62" w:rsidP="00700F62">
      <w:r>
        <w:tab/>
      </w:r>
      <w:r>
        <w:tab/>
        <w:t>Priority = priority;</w:t>
      </w:r>
    </w:p>
    <w:p w14:paraId="5308AE53" w14:textId="77777777" w:rsidR="00700F62" w:rsidRDefault="00700F62" w:rsidP="00700F62">
      <w:r>
        <w:tab/>
      </w:r>
      <w:r>
        <w:tab/>
        <w:t>Status = status;</w:t>
      </w:r>
    </w:p>
    <w:p w14:paraId="0F1479A0" w14:textId="77777777" w:rsidR="00700F62" w:rsidRDefault="00700F62" w:rsidP="00700F62">
      <w:r>
        <w:tab/>
      </w:r>
      <w:r>
        <w:tab/>
      </w:r>
      <w:proofErr w:type="gramStart"/>
      <w:r>
        <w:t>Validate(</w:t>
      </w:r>
      <w:proofErr w:type="gramEnd"/>
      <w:r>
        <w:t>);</w:t>
      </w:r>
    </w:p>
    <w:p w14:paraId="1F8AAFF1" w14:textId="77777777" w:rsidR="00700F62" w:rsidRDefault="00700F62" w:rsidP="00700F62">
      <w:r>
        <w:tab/>
      </w:r>
      <w:r>
        <w:tab/>
      </w:r>
      <w:proofErr w:type="spellStart"/>
      <w:proofErr w:type="gramStart"/>
      <w:r>
        <w:t>LogEvent</w:t>
      </w:r>
      <w:proofErr w:type="spellEnd"/>
      <w:r>
        <w:t>(</w:t>
      </w:r>
      <w:proofErr w:type="gramEnd"/>
      <w:r>
        <w:t>$"Car '{</w:t>
      </w:r>
      <w:proofErr w:type="spellStart"/>
      <w:r>
        <w:t>CarId</w:t>
      </w:r>
      <w:proofErr w:type="spellEnd"/>
      <w:r>
        <w:t>}' registered with fleet. Status={Status}, Battery={</w:t>
      </w:r>
      <w:proofErr w:type="spellStart"/>
      <w:r>
        <w:t>BatteryLevelPercent</w:t>
      </w:r>
      <w:proofErr w:type="spellEnd"/>
      <w:r>
        <w:t>}%.");</w:t>
      </w:r>
    </w:p>
    <w:p w14:paraId="268C6899" w14:textId="77777777" w:rsidR="00700F62" w:rsidRDefault="00700F62" w:rsidP="00700F62">
      <w:r>
        <w:tab/>
        <w:t>}</w:t>
      </w:r>
    </w:p>
    <w:p w14:paraId="73958A53" w14:textId="77777777" w:rsidR="00700F62" w:rsidRDefault="00700F62" w:rsidP="00700F62"/>
    <w:p w14:paraId="4AE87CB3" w14:textId="77777777" w:rsidR="00700F62" w:rsidRDefault="00700F62" w:rsidP="00700F62">
      <w:r>
        <w:tab/>
        <w:t xml:space="preserve">public void </w:t>
      </w:r>
      <w:proofErr w:type="gramStart"/>
      <w:r>
        <w:t>Validate(</w:t>
      </w:r>
      <w:proofErr w:type="gramEnd"/>
      <w:r>
        <w:t>)</w:t>
      </w:r>
    </w:p>
    <w:p w14:paraId="5404C441" w14:textId="77777777" w:rsidR="00700F62" w:rsidRDefault="00700F62" w:rsidP="00700F62">
      <w:r>
        <w:tab/>
        <w:t>{</w:t>
      </w:r>
    </w:p>
    <w:p w14:paraId="55E9DAA9" w14:textId="77777777" w:rsidR="00700F62" w:rsidRDefault="00700F62" w:rsidP="00700F62">
      <w:r>
        <w:tab/>
      </w:r>
      <w:r>
        <w:tab/>
        <w:t>if (</w:t>
      </w:r>
      <w:proofErr w:type="spellStart"/>
      <w:proofErr w:type="gramStart"/>
      <w:r>
        <w:t>string.IsNullOrWhiteSpace</w:t>
      </w:r>
      <w:proofErr w:type="spellEnd"/>
      <w:proofErr w:type="gramEnd"/>
      <w:r>
        <w:t>(</w:t>
      </w:r>
      <w:proofErr w:type="spellStart"/>
      <w:r>
        <w:t>CarId</w:t>
      </w:r>
      <w:proofErr w:type="spellEnd"/>
      <w:r>
        <w:t>))</w:t>
      </w:r>
    </w:p>
    <w:p w14:paraId="07767890" w14:textId="77777777" w:rsidR="00700F62" w:rsidRDefault="00700F62" w:rsidP="00700F62">
      <w:r>
        <w:tab/>
      </w:r>
      <w:r>
        <w:tab/>
      </w:r>
      <w:r>
        <w:tab/>
        <w:t xml:space="preserve">throw new </w:t>
      </w:r>
      <w:proofErr w:type="spellStart"/>
      <w:proofErr w:type="gramStart"/>
      <w:r>
        <w:t>CarDataValidationException</w:t>
      </w:r>
      <w:proofErr w:type="spellEnd"/>
      <w:r>
        <w:t>(</w:t>
      </w:r>
      <w:proofErr w:type="gramEnd"/>
      <w:r>
        <w:t>"</w:t>
      </w:r>
      <w:proofErr w:type="spellStart"/>
      <w:r>
        <w:t>CarId</w:t>
      </w:r>
      <w:proofErr w:type="spellEnd"/>
      <w:r>
        <w:t xml:space="preserve"> is required.");</w:t>
      </w:r>
    </w:p>
    <w:p w14:paraId="66FBE6C1" w14:textId="77777777" w:rsidR="00700F62" w:rsidRDefault="00700F62" w:rsidP="00700F62"/>
    <w:p w14:paraId="68D06E06" w14:textId="77777777" w:rsidR="00700F62" w:rsidRDefault="00700F62" w:rsidP="00700F62">
      <w:r>
        <w:tab/>
      </w:r>
      <w:r>
        <w:tab/>
        <w:t>if (</w:t>
      </w:r>
      <w:proofErr w:type="spellStart"/>
      <w:proofErr w:type="gramStart"/>
      <w:r>
        <w:t>string.IsNullOrWhiteSpace</w:t>
      </w:r>
      <w:proofErr w:type="spellEnd"/>
      <w:proofErr w:type="gramEnd"/>
      <w:r>
        <w:t>(</w:t>
      </w:r>
      <w:proofErr w:type="spellStart"/>
      <w:r>
        <w:t>ModelName</w:t>
      </w:r>
      <w:proofErr w:type="spellEnd"/>
      <w:r>
        <w:t>))</w:t>
      </w:r>
    </w:p>
    <w:p w14:paraId="1F19DC4F" w14:textId="77777777" w:rsidR="00700F62" w:rsidRDefault="00700F62" w:rsidP="00700F62">
      <w:r>
        <w:tab/>
      </w:r>
      <w:r>
        <w:tab/>
      </w:r>
      <w:r>
        <w:tab/>
        <w:t xml:space="preserve">throw new </w:t>
      </w:r>
      <w:proofErr w:type="spellStart"/>
      <w:proofErr w:type="gramStart"/>
      <w:r>
        <w:t>CarDataValidationException</w:t>
      </w:r>
      <w:proofErr w:type="spellEnd"/>
      <w:r>
        <w:t>(</w:t>
      </w:r>
      <w:proofErr w:type="gramEnd"/>
      <w:r>
        <w:t>"</w:t>
      </w:r>
      <w:proofErr w:type="spellStart"/>
      <w:r>
        <w:t>ModelName</w:t>
      </w:r>
      <w:proofErr w:type="spellEnd"/>
      <w:r>
        <w:t xml:space="preserve"> is required.");</w:t>
      </w:r>
    </w:p>
    <w:p w14:paraId="3E258D67" w14:textId="77777777" w:rsidR="00700F62" w:rsidRDefault="00700F62" w:rsidP="00700F62"/>
    <w:p w14:paraId="41AE85EE" w14:textId="77777777" w:rsidR="00700F62" w:rsidRDefault="00700F62" w:rsidP="00700F62">
      <w:r>
        <w:tab/>
      </w:r>
      <w:r>
        <w:tab/>
        <w:t xml:space="preserve">var </w:t>
      </w:r>
      <w:proofErr w:type="spellStart"/>
      <w:r>
        <w:t>validationContext</w:t>
      </w:r>
      <w:proofErr w:type="spellEnd"/>
      <w:r>
        <w:t xml:space="preserve"> = new </w:t>
      </w:r>
      <w:proofErr w:type="spellStart"/>
      <w:r>
        <w:t>ValidationContext</w:t>
      </w:r>
      <w:proofErr w:type="spellEnd"/>
      <w:r>
        <w:t>(this);</w:t>
      </w:r>
    </w:p>
    <w:p w14:paraId="5F54C94F" w14:textId="77777777" w:rsidR="00700F62" w:rsidRDefault="00700F62" w:rsidP="00700F62">
      <w:r>
        <w:tab/>
      </w:r>
      <w:r>
        <w:tab/>
        <w:t xml:space="preserve">var </w:t>
      </w:r>
      <w:proofErr w:type="spellStart"/>
      <w:r>
        <w:t>validationResults</w:t>
      </w:r>
      <w:proofErr w:type="spellEnd"/>
      <w:r>
        <w:t xml:space="preserve"> = new List&lt;</w:t>
      </w:r>
      <w:proofErr w:type="spellStart"/>
      <w:r>
        <w:t>ValidationResult</w:t>
      </w:r>
      <w:proofErr w:type="spellEnd"/>
      <w:proofErr w:type="gramStart"/>
      <w:r>
        <w:t>&gt;(</w:t>
      </w:r>
      <w:proofErr w:type="gramEnd"/>
      <w:r>
        <w:t>);</w:t>
      </w:r>
    </w:p>
    <w:p w14:paraId="52BBD156" w14:textId="77777777" w:rsidR="00700F62" w:rsidRDefault="00700F62" w:rsidP="00700F62"/>
    <w:p w14:paraId="0A5AB0D4" w14:textId="77777777" w:rsidR="00700F62" w:rsidRDefault="00700F62" w:rsidP="00700F62">
      <w:r>
        <w:tab/>
      </w:r>
      <w:r>
        <w:tab/>
        <w:t xml:space="preserve">if </w:t>
      </w:r>
      <w:proofErr w:type="gramStart"/>
      <w:r>
        <w:t>(!</w:t>
      </w:r>
      <w:proofErr w:type="spellStart"/>
      <w:r>
        <w:t>Validator.TryValidateObject</w:t>
      </w:r>
      <w:proofErr w:type="spellEnd"/>
      <w:proofErr w:type="gramEnd"/>
      <w:r>
        <w:t xml:space="preserve">(this, </w:t>
      </w:r>
      <w:proofErr w:type="spellStart"/>
      <w:r>
        <w:t>validationContext</w:t>
      </w:r>
      <w:proofErr w:type="spellEnd"/>
      <w:r>
        <w:t xml:space="preserve">, </w:t>
      </w:r>
      <w:proofErr w:type="spellStart"/>
      <w:r>
        <w:t>validationResults</w:t>
      </w:r>
      <w:proofErr w:type="spellEnd"/>
      <w:r>
        <w:t xml:space="preserve">, </w:t>
      </w:r>
      <w:proofErr w:type="spellStart"/>
      <w:r>
        <w:t>validateAllProperties</w:t>
      </w:r>
      <w:proofErr w:type="spellEnd"/>
      <w:r>
        <w:t>: true))</w:t>
      </w:r>
    </w:p>
    <w:p w14:paraId="543E6DA9" w14:textId="77777777" w:rsidR="00700F62" w:rsidRDefault="00700F62" w:rsidP="00700F62">
      <w:r>
        <w:tab/>
      </w:r>
      <w:r>
        <w:tab/>
        <w:t>{</w:t>
      </w:r>
    </w:p>
    <w:p w14:paraId="7A01D285" w14:textId="77777777" w:rsidR="00700F62" w:rsidRDefault="00700F62" w:rsidP="00700F62">
      <w:r>
        <w:tab/>
      </w:r>
      <w:r>
        <w:tab/>
      </w:r>
      <w:r>
        <w:tab/>
        <w:t xml:space="preserve">var message = </w:t>
      </w:r>
      <w:proofErr w:type="spellStart"/>
      <w:r>
        <w:t>validationResults.First</w:t>
      </w:r>
      <w:proofErr w:type="spellEnd"/>
      <w:r>
        <w:t>(</w:t>
      </w:r>
      <w:proofErr w:type="gramStart"/>
      <w:r>
        <w:t>).</w:t>
      </w:r>
      <w:proofErr w:type="spellStart"/>
      <w:r>
        <w:t>ErrorMessage</w:t>
      </w:r>
      <w:proofErr w:type="spellEnd"/>
      <w:proofErr w:type="gramEnd"/>
      <w:r>
        <w:t xml:space="preserve"> ?? "Car data is invalid.";</w:t>
      </w:r>
    </w:p>
    <w:p w14:paraId="32F62843" w14:textId="77777777" w:rsidR="00700F62" w:rsidRDefault="00700F62" w:rsidP="00700F62">
      <w:r>
        <w:tab/>
      </w:r>
      <w:r>
        <w:tab/>
      </w:r>
      <w:r>
        <w:tab/>
        <w:t xml:space="preserve">throw new </w:t>
      </w:r>
      <w:proofErr w:type="spellStart"/>
      <w:r>
        <w:t>CarDataValidationException</w:t>
      </w:r>
      <w:proofErr w:type="spellEnd"/>
      <w:r>
        <w:t>(message);</w:t>
      </w:r>
    </w:p>
    <w:p w14:paraId="28735434" w14:textId="77777777" w:rsidR="00700F62" w:rsidRDefault="00700F62" w:rsidP="00700F62">
      <w:r>
        <w:lastRenderedPageBreak/>
        <w:tab/>
      </w:r>
      <w:r>
        <w:tab/>
        <w:t>}</w:t>
      </w:r>
    </w:p>
    <w:p w14:paraId="6B721BC4" w14:textId="77777777" w:rsidR="00700F62" w:rsidRDefault="00700F62" w:rsidP="00700F62">
      <w:r>
        <w:tab/>
        <w:t>}</w:t>
      </w:r>
    </w:p>
    <w:p w14:paraId="13A015FB" w14:textId="77777777" w:rsidR="00700F62" w:rsidRDefault="00700F62" w:rsidP="00700F62"/>
    <w:p w14:paraId="7F7807AF" w14:textId="77777777" w:rsidR="00700F62" w:rsidRDefault="00700F62" w:rsidP="00700F62">
      <w:r>
        <w:tab/>
        <w:t xml:space="preserve">public void </w:t>
      </w:r>
      <w:proofErr w:type="spellStart"/>
      <w:proofErr w:type="gramStart"/>
      <w:r>
        <w:t>LogEvent</w:t>
      </w:r>
      <w:proofErr w:type="spellEnd"/>
      <w:r>
        <w:t>(</w:t>
      </w:r>
      <w:proofErr w:type="gramEnd"/>
      <w:r>
        <w:t>string message)</w:t>
      </w:r>
    </w:p>
    <w:p w14:paraId="3ACBCC0C" w14:textId="77777777" w:rsidR="00700F62" w:rsidRDefault="00700F62" w:rsidP="00700F62">
      <w:r>
        <w:tab/>
        <w:t>{</w:t>
      </w:r>
    </w:p>
    <w:p w14:paraId="375FAB6C" w14:textId="77777777" w:rsidR="00700F62" w:rsidRDefault="00700F62" w:rsidP="00700F62">
      <w:r>
        <w:tab/>
      </w:r>
      <w:r>
        <w:tab/>
        <w:t>_</w:t>
      </w:r>
      <w:proofErr w:type="spellStart"/>
      <w:r>
        <w:t>operationalLog.Add</w:t>
      </w:r>
      <w:proofErr w:type="spellEnd"/>
      <w:r>
        <w:t>($"[{</w:t>
      </w:r>
      <w:proofErr w:type="spellStart"/>
      <w:proofErr w:type="gramStart"/>
      <w:r>
        <w:t>DateTime.Now:yyyy</w:t>
      </w:r>
      <w:proofErr w:type="gramEnd"/>
      <w:r>
        <w:t>-MM-dd</w:t>
      </w:r>
      <w:proofErr w:type="spellEnd"/>
      <w:r>
        <w:t xml:space="preserve"> </w:t>
      </w:r>
      <w:proofErr w:type="spellStart"/>
      <w:r>
        <w:t>HH:</w:t>
      </w:r>
      <w:proofErr w:type="gramStart"/>
      <w:r>
        <w:t>mm:ss</w:t>
      </w:r>
      <w:proofErr w:type="spellEnd"/>
      <w:proofErr w:type="gramEnd"/>
      <w:r>
        <w:t>}] {message}");</w:t>
      </w:r>
    </w:p>
    <w:p w14:paraId="6C401783" w14:textId="77777777" w:rsidR="00700F62" w:rsidRDefault="00700F62" w:rsidP="00700F62">
      <w:r>
        <w:tab/>
        <w:t>}</w:t>
      </w:r>
    </w:p>
    <w:p w14:paraId="71D2EF27" w14:textId="77777777" w:rsidR="00700F62" w:rsidRDefault="00700F62" w:rsidP="00700F62"/>
    <w:p w14:paraId="442DA108" w14:textId="77777777" w:rsidR="00700F62" w:rsidRDefault="00700F62" w:rsidP="00700F62">
      <w:r>
        <w:tab/>
        <w:t xml:space="preserve">public override string </w:t>
      </w:r>
      <w:proofErr w:type="spellStart"/>
      <w:proofErr w:type="gramStart"/>
      <w:r>
        <w:t>ToString</w:t>
      </w:r>
      <w:proofErr w:type="spellEnd"/>
      <w:r>
        <w:t>(</w:t>
      </w:r>
      <w:proofErr w:type="gramEnd"/>
      <w:r>
        <w:t>) =&gt;</w:t>
      </w:r>
    </w:p>
    <w:p w14:paraId="25877F1B" w14:textId="77777777" w:rsidR="00700F62" w:rsidRDefault="00700F62" w:rsidP="00700F62">
      <w:r>
        <w:tab/>
      </w:r>
      <w:r>
        <w:tab/>
        <w:t>$"{</w:t>
      </w:r>
      <w:proofErr w:type="spellStart"/>
      <w:r>
        <w:t>CarId</w:t>
      </w:r>
      <w:proofErr w:type="spellEnd"/>
      <w:r>
        <w:t>} ({</w:t>
      </w:r>
      <w:proofErr w:type="spellStart"/>
      <w:r>
        <w:t>ModelName</w:t>
      </w:r>
      <w:proofErr w:type="spellEnd"/>
      <w:r>
        <w:t>}) - {Status}, {BatteryLevelPercent:</w:t>
      </w:r>
      <w:proofErr w:type="gramStart"/>
      <w:r>
        <w:t>0.#</w:t>
      </w:r>
      <w:proofErr w:type="gramEnd"/>
      <w:r>
        <w:t>}% battery, {OperationalRangeKm:</w:t>
      </w:r>
      <w:proofErr w:type="gramStart"/>
      <w:r>
        <w:t>0.#</w:t>
      </w:r>
      <w:proofErr w:type="gramEnd"/>
      <w:r>
        <w:t>} km range, Priority={Priority}";</w:t>
      </w:r>
    </w:p>
    <w:p w14:paraId="0C4BEFA7" w14:textId="5A24086C" w:rsidR="006014B6" w:rsidRDefault="00700F62" w:rsidP="00700F62">
      <w:r>
        <w:t>}</w:t>
      </w:r>
    </w:p>
    <w:p w14:paraId="58357FE1" w14:textId="77777777" w:rsidR="006014B6" w:rsidRDefault="00000000">
      <w:r>
        <w:rPr>
          <w:b/>
        </w:rPr>
        <w:br/>
        <w:t>Fleet Manager (LINQ Aggregation):</w:t>
      </w:r>
    </w:p>
    <w:p w14:paraId="231DFD6F" w14:textId="77777777" w:rsidR="00700F62" w:rsidRDefault="00700F62" w:rsidP="00700F62">
      <w:r>
        <w:t xml:space="preserve">namespace </w:t>
      </w:r>
      <w:proofErr w:type="spellStart"/>
      <w:r>
        <w:t>SelfDrivingCarSimulation</w:t>
      </w:r>
      <w:proofErr w:type="spellEnd"/>
      <w:r>
        <w:t>;</w:t>
      </w:r>
    </w:p>
    <w:p w14:paraId="50904684" w14:textId="77777777" w:rsidR="00700F62" w:rsidRDefault="00700F62" w:rsidP="00700F62"/>
    <w:p w14:paraId="49EE22D3" w14:textId="77777777" w:rsidR="00700F62" w:rsidRDefault="00700F62" w:rsidP="00700F62">
      <w:r>
        <w:t xml:space="preserve">public class </w:t>
      </w:r>
      <w:proofErr w:type="spellStart"/>
      <w:r>
        <w:t>FleetSummary</w:t>
      </w:r>
      <w:proofErr w:type="spellEnd"/>
    </w:p>
    <w:p w14:paraId="4FBACF92" w14:textId="77777777" w:rsidR="00700F62" w:rsidRDefault="00700F62" w:rsidP="00700F62">
      <w:r>
        <w:t>{</w:t>
      </w:r>
    </w:p>
    <w:p w14:paraId="4CB9E27D" w14:textId="77777777" w:rsidR="00700F62" w:rsidRDefault="00700F62" w:rsidP="00700F62">
      <w:r>
        <w:tab/>
        <w:t xml:space="preserve">public int </w:t>
      </w:r>
      <w:proofErr w:type="spellStart"/>
      <w:r>
        <w:t>TotalCars</w:t>
      </w:r>
      <w:proofErr w:type="spellEnd"/>
      <w:r>
        <w:t xml:space="preserve"> </w:t>
      </w:r>
      <w:proofErr w:type="gramStart"/>
      <w:r>
        <w:t>{ get</w:t>
      </w:r>
      <w:proofErr w:type="gramEnd"/>
      <w:r>
        <w:t xml:space="preserve">; </w:t>
      </w:r>
      <w:proofErr w:type="spellStart"/>
      <w:r>
        <w:t>init</w:t>
      </w:r>
      <w:proofErr w:type="spellEnd"/>
      <w:proofErr w:type="gramStart"/>
      <w:r>
        <w:t>; }</w:t>
      </w:r>
      <w:proofErr w:type="gramEnd"/>
    </w:p>
    <w:p w14:paraId="1232B612" w14:textId="77777777" w:rsidR="00700F62" w:rsidRDefault="00700F62" w:rsidP="00700F62">
      <w:r>
        <w:tab/>
        <w:t xml:space="preserve">public double </w:t>
      </w:r>
      <w:proofErr w:type="spellStart"/>
      <w:r>
        <w:t>AverageBatteryPercent</w:t>
      </w:r>
      <w:proofErr w:type="spellEnd"/>
      <w:r>
        <w:t xml:space="preserve"> </w:t>
      </w:r>
      <w:proofErr w:type="gramStart"/>
      <w:r>
        <w:t>{ get</w:t>
      </w:r>
      <w:proofErr w:type="gramEnd"/>
      <w:r>
        <w:t xml:space="preserve">; </w:t>
      </w:r>
      <w:proofErr w:type="spellStart"/>
      <w:r>
        <w:t>init</w:t>
      </w:r>
      <w:proofErr w:type="spellEnd"/>
      <w:proofErr w:type="gramStart"/>
      <w:r>
        <w:t>; }</w:t>
      </w:r>
      <w:proofErr w:type="gramEnd"/>
    </w:p>
    <w:p w14:paraId="3E7F9027" w14:textId="77777777" w:rsidR="00700F62" w:rsidRDefault="00700F62" w:rsidP="00700F62">
      <w:r>
        <w:tab/>
        <w:t xml:space="preserve">public double </w:t>
      </w:r>
      <w:proofErr w:type="spellStart"/>
      <w:r>
        <w:t>AverageRangeKm</w:t>
      </w:r>
      <w:proofErr w:type="spellEnd"/>
      <w:r>
        <w:t xml:space="preserve"> </w:t>
      </w:r>
      <w:proofErr w:type="gramStart"/>
      <w:r>
        <w:t>{ get</w:t>
      </w:r>
      <w:proofErr w:type="gramEnd"/>
      <w:r>
        <w:t xml:space="preserve">; </w:t>
      </w:r>
      <w:proofErr w:type="spellStart"/>
      <w:r>
        <w:t>init</w:t>
      </w:r>
      <w:proofErr w:type="spellEnd"/>
      <w:proofErr w:type="gramStart"/>
      <w:r>
        <w:t>; }</w:t>
      </w:r>
      <w:proofErr w:type="gramEnd"/>
    </w:p>
    <w:p w14:paraId="3ECA0A2D" w14:textId="77777777" w:rsidR="00700F62" w:rsidRDefault="00700F62" w:rsidP="00700F62">
      <w:r>
        <w:tab/>
        <w:t xml:space="preserve">public int </w:t>
      </w:r>
      <w:proofErr w:type="spellStart"/>
      <w:r>
        <w:t>LowBatteryCount</w:t>
      </w:r>
      <w:proofErr w:type="spellEnd"/>
      <w:r>
        <w:t xml:space="preserve"> </w:t>
      </w:r>
      <w:proofErr w:type="gramStart"/>
      <w:r>
        <w:t>{ get</w:t>
      </w:r>
      <w:proofErr w:type="gramEnd"/>
      <w:r>
        <w:t xml:space="preserve">; </w:t>
      </w:r>
      <w:proofErr w:type="spellStart"/>
      <w:r>
        <w:t>init</w:t>
      </w:r>
      <w:proofErr w:type="spellEnd"/>
      <w:proofErr w:type="gramStart"/>
      <w:r>
        <w:t>; }</w:t>
      </w:r>
      <w:proofErr w:type="gramEnd"/>
    </w:p>
    <w:p w14:paraId="67F52A4D" w14:textId="77777777" w:rsidR="00700F62" w:rsidRDefault="00700F62" w:rsidP="00700F62">
      <w:r>
        <w:tab/>
        <w:t>public Dictionary&lt;</w:t>
      </w:r>
      <w:proofErr w:type="spellStart"/>
      <w:r>
        <w:t>OperationalStatus</w:t>
      </w:r>
      <w:proofErr w:type="spellEnd"/>
      <w:r>
        <w:t xml:space="preserve">, int&gt; </w:t>
      </w:r>
      <w:proofErr w:type="spellStart"/>
      <w:r>
        <w:t>CountByStatus</w:t>
      </w:r>
      <w:proofErr w:type="spellEnd"/>
      <w:r>
        <w:t xml:space="preserve"> </w:t>
      </w:r>
      <w:proofErr w:type="gramStart"/>
      <w:r>
        <w:t>{ get</w:t>
      </w:r>
      <w:proofErr w:type="gramEnd"/>
      <w:r>
        <w:t xml:space="preserve">; </w:t>
      </w:r>
      <w:proofErr w:type="spellStart"/>
      <w:r>
        <w:t>init</w:t>
      </w:r>
      <w:proofErr w:type="spellEnd"/>
      <w:proofErr w:type="gramStart"/>
      <w:r>
        <w:t>; }</w:t>
      </w:r>
      <w:proofErr w:type="gramEnd"/>
      <w:r>
        <w:t xml:space="preserve"> = </w:t>
      </w:r>
      <w:proofErr w:type="gramStart"/>
      <w:r>
        <w:t>new(</w:t>
      </w:r>
      <w:proofErr w:type="gramEnd"/>
      <w:r>
        <w:t>);</w:t>
      </w:r>
    </w:p>
    <w:p w14:paraId="4364B087" w14:textId="77777777" w:rsidR="00700F62" w:rsidRDefault="00700F62" w:rsidP="00700F62">
      <w:r>
        <w:tab/>
        <w:t>public Dictionary&lt;</w:t>
      </w:r>
      <w:proofErr w:type="spellStart"/>
      <w:r>
        <w:t>MissionPriority</w:t>
      </w:r>
      <w:proofErr w:type="spellEnd"/>
      <w:r>
        <w:t xml:space="preserve">, int&gt; </w:t>
      </w:r>
      <w:proofErr w:type="spellStart"/>
      <w:r>
        <w:t>CountByPriority</w:t>
      </w:r>
      <w:proofErr w:type="spellEnd"/>
      <w:r>
        <w:t xml:space="preserve"> </w:t>
      </w:r>
      <w:proofErr w:type="gramStart"/>
      <w:r>
        <w:t>{ get</w:t>
      </w:r>
      <w:proofErr w:type="gramEnd"/>
      <w:r>
        <w:t xml:space="preserve">; </w:t>
      </w:r>
      <w:proofErr w:type="spellStart"/>
      <w:r>
        <w:t>init</w:t>
      </w:r>
      <w:proofErr w:type="spellEnd"/>
      <w:proofErr w:type="gramStart"/>
      <w:r>
        <w:t>; }</w:t>
      </w:r>
      <w:proofErr w:type="gramEnd"/>
      <w:r>
        <w:t xml:space="preserve"> = </w:t>
      </w:r>
      <w:proofErr w:type="gramStart"/>
      <w:r>
        <w:t>new(</w:t>
      </w:r>
      <w:proofErr w:type="gramEnd"/>
      <w:r>
        <w:t>);</w:t>
      </w:r>
    </w:p>
    <w:p w14:paraId="08D4FBBF" w14:textId="77777777" w:rsidR="00700F62" w:rsidRDefault="00700F62" w:rsidP="00700F62">
      <w:r>
        <w:t>}</w:t>
      </w:r>
    </w:p>
    <w:p w14:paraId="6DCA738C" w14:textId="77777777" w:rsidR="00700F62" w:rsidRDefault="00700F62" w:rsidP="00700F62"/>
    <w:p w14:paraId="0ABFC5A9" w14:textId="77777777" w:rsidR="00700F62" w:rsidRDefault="00700F62" w:rsidP="00700F62">
      <w:r>
        <w:lastRenderedPageBreak/>
        <w:t xml:space="preserve">public class </w:t>
      </w:r>
      <w:proofErr w:type="spellStart"/>
      <w:r>
        <w:t>FleetManager</w:t>
      </w:r>
      <w:proofErr w:type="spellEnd"/>
    </w:p>
    <w:p w14:paraId="7A0EAB59" w14:textId="77777777" w:rsidR="00700F62" w:rsidRDefault="00700F62" w:rsidP="00700F62">
      <w:r>
        <w:t>{</w:t>
      </w:r>
    </w:p>
    <w:p w14:paraId="1FD07610" w14:textId="77777777" w:rsidR="00700F62" w:rsidRDefault="00700F62" w:rsidP="00700F62">
      <w:r>
        <w:tab/>
        <w:t xml:space="preserve">private </w:t>
      </w:r>
      <w:proofErr w:type="spellStart"/>
      <w:r>
        <w:t>readonly</w:t>
      </w:r>
      <w:proofErr w:type="spellEnd"/>
      <w:r>
        <w:t xml:space="preserve"> Dictionary&lt;string, Car&gt; _fleet = </w:t>
      </w:r>
      <w:proofErr w:type="gramStart"/>
      <w:r>
        <w:t>new(</w:t>
      </w:r>
      <w:proofErr w:type="gramEnd"/>
      <w:r>
        <w:t>);</w:t>
      </w:r>
    </w:p>
    <w:p w14:paraId="1B4DF9B0" w14:textId="77777777" w:rsidR="00700F62" w:rsidRDefault="00700F62" w:rsidP="00700F62">
      <w:r>
        <w:tab/>
        <w:t xml:space="preserve">public </w:t>
      </w:r>
      <w:proofErr w:type="spellStart"/>
      <w:r>
        <w:t>AlertDispatcher</w:t>
      </w:r>
      <w:proofErr w:type="spellEnd"/>
      <w:r>
        <w:t xml:space="preserve"> Alerts </w:t>
      </w:r>
      <w:proofErr w:type="gramStart"/>
      <w:r>
        <w:t>{ get; }</w:t>
      </w:r>
      <w:proofErr w:type="gramEnd"/>
      <w:r>
        <w:t xml:space="preserve"> = </w:t>
      </w:r>
      <w:proofErr w:type="gramStart"/>
      <w:r>
        <w:t>new(</w:t>
      </w:r>
      <w:proofErr w:type="gramEnd"/>
      <w:r>
        <w:t>);</w:t>
      </w:r>
    </w:p>
    <w:p w14:paraId="19709F6B" w14:textId="77777777" w:rsidR="00700F62" w:rsidRDefault="00700F62" w:rsidP="00700F62"/>
    <w:p w14:paraId="10A0947B" w14:textId="77777777" w:rsidR="00700F62" w:rsidRDefault="00700F62" w:rsidP="00700F62">
      <w:r>
        <w:tab/>
        <w:t xml:space="preserve">public const double </w:t>
      </w:r>
      <w:proofErr w:type="spellStart"/>
      <w:r>
        <w:t>LowBatteryThreshold</w:t>
      </w:r>
      <w:proofErr w:type="spellEnd"/>
      <w:r>
        <w:t xml:space="preserve"> = 20.0;</w:t>
      </w:r>
    </w:p>
    <w:p w14:paraId="7B6CE688" w14:textId="77777777" w:rsidR="00700F62" w:rsidRDefault="00700F62" w:rsidP="00700F62"/>
    <w:p w14:paraId="1BD4E3EC" w14:textId="77777777" w:rsidR="00700F62" w:rsidRDefault="00700F62" w:rsidP="00700F62">
      <w:r>
        <w:tab/>
        <w:t xml:space="preserve">public </w:t>
      </w:r>
      <w:proofErr w:type="spellStart"/>
      <w:r>
        <w:t>IReadOnlyCollection</w:t>
      </w:r>
      <w:proofErr w:type="spellEnd"/>
      <w:r>
        <w:t>&lt;Car&gt; Cars =&gt; _</w:t>
      </w:r>
      <w:proofErr w:type="spellStart"/>
      <w:proofErr w:type="gramStart"/>
      <w:r>
        <w:t>fleet.Values</w:t>
      </w:r>
      <w:proofErr w:type="spellEnd"/>
      <w:proofErr w:type="gramEnd"/>
      <w:r>
        <w:t>;</w:t>
      </w:r>
    </w:p>
    <w:p w14:paraId="51389998" w14:textId="77777777" w:rsidR="00700F62" w:rsidRDefault="00700F62" w:rsidP="00700F62"/>
    <w:p w14:paraId="0369334A" w14:textId="77777777" w:rsidR="00700F62" w:rsidRDefault="00700F62" w:rsidP="00700F62">
      <w:r>
        <w:tab/>
        <w:t xml:space="preserve">public string </w:t>
      </w:r>
      <w:proofErr w:type="spellStart"/>
      <w:proofErr w:type="gramStart"/>
      <w:r>
        <w:t>GenerateCarId</w:t>
      </w:r>
      <w:proofErr w:type="spellEnd"/>
      <w:r>
        <w:t>(</w:t>
      </w:r>
      <w:proofErr w:type="gramEnd"/>
      <w:r>
        <w:t>)</w:t>
      </w:r>
    </w:p>
    <w:p w14:paraId="75E153E7" w14:textId="77777777" w:rsidR="00700F62" w:rsidRDefault="00700F62" w:rsidP="00700F62">
      <w:r>
        <w:tab/>
        <w:t>{</w:t>
      </w:r>
    </w:p>
    <w:p w14:paraId="605CC3B2" w14:textId="77777777" w:rsidR="00700F62" w:rsidRDefault="00700F62" w:rsidP="00700F62">
      <w:r>
        <w:tab/>
      </w:r>
      <w:r>
        <w:tab/>
        <w:t xml:space="preserve">var </w:t>
      </w:r>
      <w:proofErr w:type="spellStart"/>
      <w:r>
        <w:t>nextNumber</w:t>
      </w:r>
      <w:proofErr w:type="spellEnd"/>
      <w:r>
        <w:t xml:space="preserve"> = 1;</w:t>
      </w:r>
    </w:p>
    <w:p w14:paraId="61CC6A64" w14:textId="77777777" w:rsidR="00700F62" w:rsidRDefault="00700F62" w:rsidP="00700F62">
      <w:r>
        <w:tab/>
      </w:r>
      <w:r>
        <w:tab/>
        <w:t>while (_</w:t>
      </w:r>
      <w:proofErr w:type="spellStart"/>
      <w:proofErr w:type="gramStart"/>
      <w:r>
        <w:t>fleet.ContainsKey</w:t>
      </w:r>
      <w:proofErr w:type="spellEnd"/>
      <w:proofErr w:type="gramEnd"/>
      <w:r>
        <w:t>($"TX-{nextNumber:000}"))</w:t>
      </w:r>
    </w:p>
    <w:p w14:paraId="7A1A594A" w14:textId="77777777" w:rsidR="00700F62" w:rsidRDefault="00700F62" w:rsidP="00700F62">
      <w:r>
        <w:tab/>
      </w:r>
      <w:r>
        <w:tab/>
      </w:r>
      <w:r>
        <w:tab/>
      </w:r>
      <w:proofErr w:type="spellStart"/>
      <w:r>
        <w:t>nextNumber</w:t>
      </w:r>
      <w:proofErr w:type="spellEnd"/>
      <w:r>
        <w:t>++;</w:t>
      </w:r>
    </w:p>
    <w:p w14:paraId="5FE0595A" w14:textId="77777777" w:rsidR="00700F62" w:rsidRDefault="00700F62" w:rsidP="00700F62"/>
    <w:p w14:paraId="3CD0BA12" w14:textId="77777777" w:rsidR="00700F62" w:rsidRDefault="00700F62" w:rsidP="00700F62">
      <w:r>
        <w:tab/>
      </w:r>
      <w:r>
        <w:tab/>
        <w:t>return $"TX-{nextNumber:000}";</w:t>
      </w:r>
    </w:p>
    <w:p w14:paraId="2E7F1F5B" w14:textId="77777777" w:rsidR="00700F62" w:rsidRDefault="00700F62" w:rsidP="00700F62">
      <w:r>
        <w:tab/>
        <w:t>}</w:t>
      </w:r>
    </w:p>
    <w:p w14:paraId="5DE29F3A" w14:textId="77777777" w:rsidR="00700F62" w:rsidRDefault="00700F62" w:rsidP="00700F62"/>
    <w:p w14:paraId="5A03649D" w14:textId="77777777" w:rsidR="00700F62" w:rsidRDefault="00700F62" w:rsidP="00700F62">
      <w:r>
        <w:tab/>
        <w:t xml:space="preserve">public Car </w:t>
      </w:r>
      <w:proofErr w:type="spellStart"/>
      <w:proofErr w:type="gramStart"/>
      <w:r>
        <w:t>AddCar</w:t>
      </w:r>
      <w:proofErr w:type="spellEnd"/>
      <w:r>
        <w:t>(</w:t>
      </w:r>
      <w:proofErr w:type="gramEnd"/>
      <w:r>
        <w:t>Car car)</w:t>
      </w:r>
    </w:p>
    <w:p w14:paraId="4F37AE21" w14:textId="77777777" w:rsidR="00700F62" w:rsidRDefault="00700F62" w:rsidP="00700F62">
      <w:r>
        <w:tab/>
        <w:t>{</w:t>
      </w:r>
    </w:p>
    <w:p w14:paraId="262012B0" w14:textId="77777777" w:rsidR="00700F62" w:rsidRDefault="00700F62" w:rsidP="00700F62">
      <w:r>
        <w:tab/>
      </w:r>
      <w:r>
        <w:tab/>
      </w:r>
      <w:proofErr w:type="spellStart"/>
      <w:proofErr w:type="gramStart"/>
      <w:r>
        <w:t>car.Validate</w:t>
      </w:r>
      <w:proofErr w:type="spellEnd"/>
      <w:proofErr w:type="gramEnd"/>
      <w:r>
        <w:t>();</w:t>
      </w:r>
    </w:p>
    <w:p w14:paraId="3779B697" w14:textId="77777777" w:rsidR="00700F62" w:rsidRDefault="00700F62" w:rsidP="00700F62">
      <w:r>
        <w:tab/>
      </w:r>
      <w:r>
        <w:tab/>
        <w:t>if (_</w:t>
      </w:r>
      <w:proofErr w:type="spellStart"/>
      <w:proofErr w:type="gramStart"/>
      <w:r>
        <w:t>fleet.ContainsKey</w:t>
      </w:r>
      <w:proofErr w:type="spellEnd"/>
      <w:proofErr w:type="gramEnd"/>
      <w:r>
        <w:t>(</w:t>
      </w:r>
      <w:proofErr w:type="spellStart"/>
      <w:proofErr w:type="gramStart"/>
      <w:r>
        <w:t>car.CarId</w:t>
      </w:r>
      <w:proofErr w:type="spellEnd"/>
      <w:proofErr w:type="gramEnd"/>
      <w:r>
        <w:t>))</w:t>
      </w:r>
    </w:p>
    <w:p w14:paraId="535E91BA" w14:textId="77777777" w:rsidR="00700F62" w:rsidRDefault="00700F62" w:rsidP="00700F62">
      <w:r>
        <w:tab/>
      </w:r>
      <w:r>
        <w:tab/>
      </w:r>
      <w:r>
        <w:tab/>
        <w:t xml:space="preserve">throw new </w:t>
      </w:r>
      <w:proofErr w:type="spellStart"/>
      <w:proofErr w:type="gramStart"/>
      <w:r>
        <w:t>CarDataValidationException</w:t>
      </w:r>
      <w:proofErr w:type="spellEnd"/>
      <w:r>
        <w:t>(</w:t>
      </w:r>
      <w:proofErr w:type="gramEnd"/>
      <w:r>
        <w:t>$"A car with ID '{</w:t>
      </w:r>
      <w:proofErr w:type="spellStart"/>
      <w:proofErr w:type="gramStart"/>
      <w:r>
        <w:t>car.CarId</w:t>
      </w:r>
      <w:proofErr w:type="spellEnd"/>
      <w:proofErr w:type="gramEnd"/>
      <w:r>
        <w:t>}' already exists.");</w:t>
      </w:r>
    </w:p>
    <w:p w14:paraId="6E09625C" w14:textId="77777777" w:rsidR="00700F62" w:rsidRDefault="00700F62" w:rsidP="00700F62"/>
    <w:p w14:paraId="790F62CC" w14:textId="77777777" w:rsidR="00700F62" w:rsidRDefault="00700F62" w:rsidP="00700F62">
      <w:r>
        <w:tab/>
      </w:r>
      <w:r>
        <w:tab/>
        <w:t>_fleet[</w:t>
      </w:r>
      <w:proofErr w:type="spellStart"/>
      <w:proofErr w:type="gramStart"/>
      <w:r>
        <w:t>car.CarId</w:t>
      </w:r>
      <w:proofErr w:type="spellEnd"/>
      <w:proofErr w:type="gramEnd"/>
      <w:r>
        <w:t>] = car;</w:t>
      </w:r>
    </w:p>
    <w:p w14:paraId="5E4E2438" w14:textId="77777777" w:rsidR="00700F62" w:rsidRDefault="00700F62" w:rsidP="00700F62">
      <w:r>
        <w:lastRenderedPageBreak/>
        <w:tab/>
      </w:r>
      <w:r>
        <w:tab/>
        <w:t>return car;</w:t>
      </w:r>
    </w:p>
    <w:p w14:paraId="76D058C6" w14:textId="77777777" w:rsidR="00700F62" w:rsidRDefault="00700F62" w:rsidP="00700F62">
      <w:r>
        <w:tab/>
        <w:t>}</w:t>
      </w:r>
    </w:p>
    <w:p w14:paraId="31EA9B5E" w14:textId="77777777" w:rsidR="00700F62" w:rsidRDefault="00700F62" w:rsidP="00700F62"/>
    <w:p w14:paraId="10572D4F" w14:textId="77777777" w:rsidR="00700F62" w:rsidRDefault="00700F62" w:rsidP="00700F62">
      <w:r>
        <w:tab/>
        <w:t xml:space="preserve">public Car </w:t>
      </w:r>
      <w:proofErr w:type="spellStart"/>
      <w:proofErr w:type="gramStart"/>
      <w:r>
        <w:t>GetCar</w:t>
      </w:r>
      <w:proofErr w:type="spellEnd"/>
      <w:r>
        <w:t>(</w:t>
      </w:r>
      <w:proofErr w:type="gramEnd"/>
      <w:r>
        <w:t xml:space="preserve">string </w:t>
      </w:r>
      <w:proofErr w:type="spellStart"/>
      <w:r>
        <w:t>carId</w:t>
      </w:r>
      <w:proofErr w:type="spellEnd"/>
      <w:r>
        <w:t>) =&gt; _</w:t>
      </w:r>
      <w:proofErr w:type="spellStart"/>
      <w:proofErr w:type="gramStart"/>
      <w:r>
        <w:t>fleet.TryGetValue</w:t>
      </w:r>
      <w:proofErr w:type="spellEnd"/>
      <w:proofErr w:type="gramEnd"/>
      <w:r>
        <w:t>(</w:t>
      </w:r>
      <w:proofErr w:type="spellStart"/>
      <w:r>
        <w:t>carId</w:t>
      </w:r>
      <w:proofErr w:type="spellEnd"/>
      <w:r>
        <w:t>, out var car</w:t>
      </w:r>
      <w:proofErr w:type="gramStart"/>
      <w:r>
        <w:t>) ?</w:t>
      </w:r>
      <w:proofErr w:type="gramEnd"/>
      <w:r>
        <w:t xml:space="preserve"> </w:t>
      </w:r>
      <w:proofErr w:type="gramStart"/>
      <w:r>
        <w:t>car :</w:t>
      </w:r>
      <w:proofErr w:type="gramEnd"/>
      <w:r>
        <w:t xml:space="preserve"> throw new </w:t>
      </w:r>
      <w:proofErr w:type="spellStart"/>
      <w:r>
        <w:t>CarNotFoundException</w:t>
      </w:r>
      <w:proofErr w:type="spellEnd"/>
      <w:r>
        <w:t>(</w:t>
      </w:r>
      <w:proofErr w:type="spellStart"/>
      <w:r>
        <w:t>carId</w:t>
      </w:r>
      <w:proofErr w:type="spellEnd"/>
      <w:r>
        <w:t>);</w:t>
      </w:r>
    </w:p>
    <w:p w14:paraId="7B71E019" w14:textId="77777777" w:rsidR="00700F62" w:rsidRDefault="00700F62" w:rsidP="00700F62"/>
    <w:p w14:paraId="5AAF2C52" w14:textId="77777777" w:rsidR="00700F62" w:rsidRDefault="00700F62" w:rsidP="00700F62">
      <w:r>
        <w:tab/>
        <w:t xml:space="preserve">public void </w:t>
      </w:r>
      <w:proofErr w:type="spellStart"/>
      <w:proofErr w:type="gramStart"/>
      <w:r>
        <w:t>RemoveCar</w:t>
      </w:r>
      <w:proofErr w:type="spellEnd"/>
      <w:r>
        <w:t>(</w:t>
      </w:r>
      <w:proofErr w:type="gramEnd"/>
      <w:r>
        <w:t xml:space="preserve">string </w:t>
      </w:r>
      <w:proofErr w:type="spellStart"/>
      <w:r>
        <w:t>carId</w:t>
      </w:r>
      <w:proofErr w:type="spellEnd"/>
      <w:r>
        <w:t>)</w:t>
      </w:r>
    </w:p>
    <w:p w14:paraId="0D442EC4" w14:textId="77777777" w:rsidR="00700F62" w:rsidRDefault="00700F62" w:rsidP="00700F62">
      <w:r>
        <w:tab/>
        <w:t>{</w:t>
      </w:r>
    </w:p>
    <w:p w14:paraId="0BC2DB0A" w14:textId="77777777" w:rsidR="00700F62" w:rsidRDefault="00700F62" w:rsidP="00700F62">
      <w:r>
        <w:tab/>
      </w:r>
      <w:r>
        <w:tab/>
        <w:t xml:space="preserve">if </w:t>
      </w:r>
      <w:proofErr w:type="gramStart"/>
      <w:r>
        <w:t>(!_</w:t>
      </w:r>
      <w:proofErr w:type="spellStart"/>
      <w:r>
        <w:t>fleet.Remove</w:t>
      </w:r>
      <w:proofErr w:type="spellEnd"/>
      <w:proofErr w:type="gramEnd"/>
      <w:r>
        <w:t>(</w:t>
      </w:r>
      <w:proofErr w:type="spellStart"/>
      <w:r>
        <w:t>carId</w:t>
      </w:r>
      <w:proofErr w:type="spellEnd"/>
      <w:r>
        <w:t>))</w:t>
      </w:r>
    </w:p>
    <w:p w14:paraId="4D59CD33" w14:textId="77777777" w:rsidR="00700F62" w:rsidRDefault="00700F62" w:rsidP="00700F62">
      <w:r>
        <w:tab/>
      </w:r>
      <w:r>
        <w:tab/>
      </w:r>
      <w:r>
        <w:tab/>
        <w:t xml:space="preserve">throw new </w:t>
      </w:r>
      <w:proofErr w:type="spellStart"/>
      <w:r>
        <w:t>CarNotFoundException</w:t>
      </w:r>
      <w:proofErr w:type="spellEnd"/>
      <w:r>
        <w:t>(</w:t>
      </w:r>
      <w:proofErr w:type="spellStart"/>
      <w:r>
        <w:t>carId</w:t>
      </w:r>
      <w:proofErr w:type="spellEnd"/>
      <w:r>
        <w:t>);</w:t>
      </w:r>
    </w:p>
    <w:p w14:paraId="0921EAB5" w14:textId="77777777" w:rsidR="00700F62" w:rsidRDefault="00700F62" w:rsidP="00700F62">
      <w:r>
        <w:tab/>
        <w:t>}</w:t>
      </w:r>
    </w:p>
    <w:p w14:paraId="7535D8AC" w14:textId="77777777" w:rsidR="00700F62" w:rsidRDefault="00700F62" w:rsidP="00700F62"/>
    <w:p w14:paraId="2DC64428" w14:textId="77777777" w:rsidR="00700F62" w:rsidRDefault="00700F62" w:rsidP="00700F62">
      <w:r>
        <w:tab/>
        <w:t xml:space="preserve">public void </w:t>
      </w:r>
      <w:proofErr w:type="spellStart"/>
      <w:proofErr w:type="gramStart"/>
      <w:r>
        <w:t>UpdateCar</w:t>
      </w:r>
      <w:proofErr w:type="spellEnd"/>
      <w:r>
        <w:t>(</w:t>
      </w:r>
      <w:proofErr w:type="gramEnd"/>
      <w:r>
        <w:t xml:space="preserve">string </w:t>
      </w:r>
      <w:proofErr w:type="spellStart"/>
      <w:r>
        <w:t>carId</w:t>
      </w:r>
      <w:proofErr w:type="spellEnd"/>
      <w:r>
        <w:t xml:space="preserve">, Action&lt;Car&gt; </w:t>
      </w:r>
      <w:proofErr w:type="spellStart"/>
      <w:r>
        <w:t>updateAction</w:t>
      </w:r>
      <w:proofErr w:type="spellEnd"/>
      <w:r>
        <w:t>)</w:t>
      </w:r>
    </w:p>
    <w:p w14:paraId="2A318E2C" w14:textId="77777777" w:rsidR="00700F62" w:rsidRDefault="00700F62" w:rsidP="00700F62">
      <w:r>
        <w:tab/>
        <w:t>{</w:t>
      </w:r>
    </w:p>
    <w:p w14:paraId="4A27E714" w14:textId="77777777" w:rsidR="00700F62" w:rsidRDefault="00700F62" w:rsidP="00700F62">
      <w:r>
        <w:tab/>
      </w:r>
      <w:r>
        <w:tab/>
        <w:t xml:space="preserve">var car = </w:t>
      </w:r>
      <w:proofErr w:type="spellStart"/>
      <w:r>
        <w:t>GetCar</w:t>
      </w:r>
      <w:proofErr w:type="spellEnd"/>
      <w:r>
        <w:t>(</w:t>
      </w:r>
      <w:proofErr w:type="spellStart"/>
      <w:r>
        <w:t>carId</w:t>
      </w:r>
      <w:proofErr w:type="spellEnd"/>
      <w:r>
        <w:t>);</w:t>
      </w:r>
    </w:p>
    <w:p w14:paraId="77D8D3D6" w14:textId="77777777" w:rsidR="00700F62" w:rsidRDefault="00700F62" w:rsidP="00700F62">
      <w:r>
        <w:tab/>
      </w:r>
      <w:r>
        <w:tab/>
      </w:r>
      <w:proofErr w:type="spellStart"/>
      <w:r>
        <w:t>updateAction</w:t>
      </w:r>
      <w:proofErr w:type="spellEnd"/>
      <w:r>
        <w:t>(car);</w:t>
      </w:r>
    </w:p>
    <w:p w14:paraId="5443B652" w14:textId="77777777" w:rsidR="00700F62" w:rsidRDefault="00700F62" w:rsidP="00700F62">
      <w:r>
        <w:tab/>
      </w:r>
      <w:r>
        <w:tab/>
      </w:r>
      <w:proofErr w:type="spellStart"/>
      <w:proofErr w:type="gramStart"/>
      <w:r>
        <w:t>car.Validate</w:t>
      </w:r>
      <w:proofErr w:type="spellEnd"/>
      <w:proofErr w:type="gramEnd"/>
      <w:r>
        <w:t>();</w:t>
      </w:r>
    </w:p>
    <w:p w14:paraId="44B6521D" w14:textId="77777777" w:rsidR="00700F62" w:rsidRDefault="00700F62" w:rsidP="00700F62">
      <w:r>
        <w:tab/>
      </w:r>
      <w:r>
        <w:tab/>
      </w:r>
      <w:proofErr w:type="spellStart"/>
      <w:proofErr w:type="gramStart"/>
      <w:r>
        <w:t>car.LogEvent</w:t>
      </w:r>
      <w:proofErr w:type="spellEnd"/>
      <w:proofErr w:type="gramEnd"/>
      <w:r>
        <w:t>("Car record updated via control panel.");</w:t>
      </w:r>
    </w:p>
    <w:p w14:paraId="2178F2B6" w14:textId="77777777" w:rsidR="00700F62" w:rsidRDefault="00700F62" w:rsidP="00700F62">
      <w:r>
        <w:tab/>
        <w:t>}</w:t>
      </w:r>
    </w:p>
    <w:p w14:paraId="3803F13B" w14:textId="77777777" w:rsidR="00700F62" w:rsidRDefault="00700F62" w:rsidP="00700F62"/>
    <w:p w14:paraId="0A4A385B" w14:textId="77777777" w:rsidR="00700F62" w:rsidRDefault="00700F62" w:rsidP="00700F62">
      <w:r>
        <w:tab/>
        <w:t xml:space="preserve">public </w:t>
      </w:r>
      <w:proofErr w:type="spellStart"/>
      <w:r>
        <w:t>IEnumerable</w:t>
      </w:r>
      <w:proofErr w:type="spellEnd"/>
      <w:r>
        <w:t xml:space="preserve">&lt;Car&gt; </w:t>
      </w:r>
      <w:proofErr w:type="spellStart"/>
      <w:proofErr w:type="gramStart"/>
      <w:r>
        <w:t>GetCarsByStatus</w:t>
      </w:r>
      <w:proofErr w:type="spellEnd"/>
      <w:r>
        <w:t>(</w:t>
      </w:r>
      <w:proofErr w:type="spellStart"/>
      <w:proofErr w:type="gramEnd"/>
      <w:r>
        <w:t>OperationalStatus</w:t>
      </w:r>
      <w:proofErr w:type="spellEnd"/>
      <w:r>
        <w:t xml:space="preserve"> status) =&gt;</w:t>
      </w:r>
    </w:p>
    <w:p w14:paraId="5C60BF51" w14:textId="77777777" w:rsidR="00700F62" w:rsidRDefault="00700F62" w:rsidP="00700F62">
      <w:r>
        <w:tab/>
      </w:r>
      <w:r>
        <w:tab/>
        <w:t>_</w:t>
      </w:r>
      <w:proofErr w:type="spellStart"/>
      <w:proofErr w:type="gramStart"/>
      <w:r>
        <w:t>fleet.Values.Where</w:t>
      </w:r>
      <w:proofErr w:type="spellEnd"/>
      <w:proofErr w:type="gramEnd"/>
      <w:r>
        <w:t xml:space="preserve">(c =&gt; </w:t>
      </w:r>
      <w:proofErr w:type="spellStart"/>
      <w:proofErr w:type="gramStart"/>
      <w:r>
        <w:t>c.Status</w:t>
      </w:r>
      <w:proofErr w:type="spellEnd"/>
      <w:proofErr w:type="gramEnd"/>
      <w:r>
        <w:t xml:space="preserve"> == status</w:t>
      </w:r>
      <w:proofErr w:type="gramStart"/>
      <w:r>
        <w:t>).</w:t>
      </w:r>
      <w:proofErr w:type="spellStart"/>
      <w:r>
        <w:t>OrderBy</w:t>
      </w:r>
      <w:proofErr w:type="spellEnd"/>
      <w:proofErr w:type="gramEnd"/>
      <w:r>
        <w:t xml:space="preserve">(c =&gt; </w:t>
      </w:r>
      <w:proofErr w:type="spellStart"/>
      <w:proofErr w:type="gramStart"/>
      <w:r>
        <w:t>c.CarId</w:t>
      </w:r>
      <w:proofErr w:type="spellEnd"/>
      <w:proofErr w:type="gramEnd"/>
      <w:r>
        <w:t>);</w:t>
      </w:r>
    </w:p>
    <w:p w14:paraId="0698727A" w14:textId="77777777" w:rsidR="00700F62" w:rsidRDefault="00700F62" w:rsidP="00700F62"/>
    <w:p w14:paraId="216C62F3" w14:textId="77777777" w:rsidR="00700F62" w:rsidRDefault="00700F62" w:rsidP="00700F62">
      <w:r>
        <w:tab/>
        <w:t xml:space="preserve">public </w:t>
      </w:r>
      <w:proofErr w:type="spellStart"/>
      <w:r>
        <w:t>IEnumerable</w:t>
      </w:r>
      <w:proofErr w:type="spellEnd"/>
      <w:r>
        <w:t xml:space="preserve">&lt;Car&gt; </w:t>
      </w:r>
      <w:proofErr w:type="spellStart"/>
      <w:proofErr w:type="gramStart"/>
      <w:r>
        <w:t>GetPriorityMissions</w:t>
      </w:r>
      <w:proofErr w:type="spellEnd"/>
      <w:r>
        <w:t>(</w:t>
      </w:r>
      <w:proofErr w:type="gramEnd"/>
      <w:r>
        <w:t>) =&gt;</w:t>
      </w:r>
    </w:p>
    <w:p w14:paraId="561CD9B2" w14:textId="77777777" w:rsidR="00700F62" w:rsidRDefault="00700F62" w:rsidP="00700F62">
      <w:r>
        <w:tab/>
      </w:r>
      <w:r>
        <w:tab/>
        <w:t>_</w:t>
      </w:r>
      <w:proofErr w:type="spellStart"/>
      <w:proofErr w:type="gramStart"/>
      <w:r>
        <w:t>fleet.Values</w:t>
      </w:r>
      <w:proofErr w:type="spellEnd"/>
      <w:proofErr w:type="gramEnd"/>
    </w:p>
    <w:p w14:paraId="2BD85E34" w14:textId="77777777" w:rsidR="00700F62" w:rsidRDefault="00700F62" w:rsidP="00700F62">
      <w:r>
        <w:tab/>
      </w:r>
      <w:r>
        <w:tab/>
      </w:r>
      <w:r>
        <w:tab/>
      </w:r>
      <w:proofErr w:type="gramStart"/>
      <w:r>
        <w:t>.Where</w:t>
      </w:r>
      <w:proofErr w:type="gramEnd"/>
      <w:r>
        <w:t xml:space="preserve">(c =&gt; </w:t>
      </w:r>
      <w:proofErr w:type="spellStart"/>
      <w:proofErr w:type="gramStart"/>
      <w:r>
        <w:t>c.Priority</w:t>
      </w:r>
      <w:proofErr w:type="spellEnd"/>
      <w:proofErr w:type="gramEnd"/>
      <w:r>
        <w:t xml:space="preserve"> is </w:t>
      </w:r>
      <w:proofErr w:type="spellStart"/>
      <w:r>
        <w:t>MissionPriority.High</w:t>
      </w:r>
      <w:proofErr w:type="spellEnd"/>
      <w:r>
        <w:t xml:space="preserve"> or </w:t>
      </w:r>
      <w:proofErr w:type="spellStart"/>
      <w:r>
        <w:t>MissionPriority.Critical</w:t>
      </w:r>
      <w:proofErr w:type="spellEnd"/>
      <w:r>
        <w:t>)</w:t>
      </w:r>
    </w:p>
    <w:p w14:paraId="26A2B0E2" w14:textId="77777777" w:rsidR="00700F62" w:rsidRDefault="00700F62" w:rsidP="00700F62">
      <w:r>
        <w:lastRenderedPageBreak/>
        <w:tab/>
      </w:r>
      <w:r>
        <w:tab/>
      </w:r>
      <w:r>
        <w:tab/>
      </w:r>
      <w:proofErr w:type="gramStart"/>
      <w:r>
        <w:t>.</w:t>
      </w:r>
      <w:proofErr w:type="spellStart"/>
      <w:r>
        <w:t>OrderByDescending</w:t>
      </w:r>
      <w:proofErr w:type="spellEnd"/>
      <w:proofErr w:type="gramEnd"/>
      <w:r>
        <w:t xml:space="preserve">(c =&gt; </w:t>
      </w:r>
      <w:proofErr w:type="spellStart"/>
      <w:proofErr w:type="gramStart"/>
      <w:r>
        <w:t>c.Priority</w:t>
      </w:r>
      <w:proofErr w:type="spellEnd"/>
      <w:proofErr w:type="gramEnd"/>
      <w:r>
        <w:t>)</w:t>
      </w:r>
    </w:p>
    <w:p w14:paraId="4A688639" w14:textId="77777777" w:rsidR="00700F62" w:rsidRDefault="00700F62" w:rsidP="00700F62">
      <w:r>
        <w:tab/>
      </w:r>
      <w:r>
        <w:tab/>
      </w:r>
      <w:r>
        <w:tab/>
      </w:r>
      <w:proofErr w:type="gramStart"/>
      <w:r>
        <w:t>.ThenBy</w:t>
      </w:r>
      <w:proofErr w:type="gramEnd"/>
      <w:r>
        <w:t xml:space="preserve">(c =&gt; </w:t>
      </w:r>
      <w:proofErr w:type="spellStart"/>
      <w:proofErr w:type="gramStart"/>
      <w:r>
        <w:t>c.BatteryLevelPercent</w:t>
      </w:r>
      <w:proofErr w:type="spellEnd"/>
      <w:proofErr w:type="gramEnd"/>
      <w:r>
        <w:t>);</w:t>
      </w:r>
    </w:p>
    <w:p w14:paraId="26F2146C" w14:textId="77777777" w:rsidR="00700F62" w:rsidRDefault="00700F62" w:rsidP="00700F62"/>
    <w:p w14:paraId="3006334D" w14:textId="77777777" w:rsidR="00700F62" w:rsidRDefault="00700F62" w:rsidP="00700F62">
      <w:r>
        <w:tab/>
        <w:t xml:space="preserve">public </w:t>
      </w:r>
      <w:proofErr w:type="spellStart"/>
      <w:r>
        <w:t>IEnumerable</w:t>
      </w:r>
      <w:proofErr w:type="spellEnd"/>
      <w:r>
        <w:t xml:space="preserve">&lt;Car&gt; </w:t>
      </w:r>
      <w:proofErr w:type="spellStart"/>
      <w:proofErr w:type="gramStart"/>
      <w:r>
        <w:t>GetLowBatteryCars</w:t>
      </w:r>
      <w:proofErr w:type="spellEnd"/>
      <w:r>
        <w:t>(</w:t>
      </w:r>
      <w:proofErr w:type="gramEnd"/>
      <w:r>
        <w:t xml:space="preserve">double threshold = </w:t>
      </w:r>
      <w:proofErr w:type="spellStart"/>
      <w:r>
        <w:t>LowBatteryThreshold</w:t>
      </w:r>
      <w:proofErr w:type="spellEnd"/>
      <w:r>
        <w:t>) =&gt;</w:t>
      </w:r>
    </w:p>
    <w:p w14:paraId="78EAD00F" w14:textId="77777777" w:rsidR="00700F62" w:rsidRDefault="00700F62" w:rsidP="00700F62">
      <w:r>
        <w:tab/>
      </w:r>
      <w:r>
        <w:tab/>
        <w:t>_</w:t>
      </w:r>
      <w:proofErr w:type="spellStart"/>
      <w:proofErr w:type="gramStart"/>
      <w:r>
        <w:t>fleet.Values.Where</w:t>
      </w:r>
      <w:proofErr w:type="spellEnd"/>
      <w:proofErr w:type="gramEnd"/>
      <w:r>
        <w:t xml:space="preserve">(c =&gt; </w:t>
      </w:r>
      <w:proofErr w:type="spellStart"/>
      <w:proofErr w:type="gramStart"/>
      <w:r>
        <w:t>c.BatteryLevelPercent</w:t>
      </w:r>
      <w:proofErr w:type="spellEnd"/>
      <w:proofErr w:type="gramEnd"/>
      <w:r>
        <w:t xml:space="preserve"> &lt;= threshold)</w:t>
      </w:r>
    </w:p>
    <w:p w14:paraId="633CCD67" w14:textId="77777777" w:rsidR="00700F62" w:rsidRDefault="00700F62" w:rsidP="00700F62">
      <w:r>
        <w:tab/>
      </w:r>
      <w:r>
        <w:tab/>
      </w:r>
      <w:r>
        <w:tab/>
      </w:r>
      <w:proofErr w:type="gramStart"/>
      <w:r>
        <w:t>.</w:t>
      </w:r>
      <w:proofErr w:type="spellStart"/>
      <w:r>
        <w:t>OrderBy</w:t>
      </w:r>
      <w:proofErr w:type="spellEnd"/>
      <w:proofErr w:type="gramEnd"/>
      <w:r>
        <w:t xml:space="preserve">(c =&gt; </w:t>
      </w:r>
      <w:proofErr w:type="spellStart"/>
      <w:proofErr w:type="gramStart"/>
      <w:r>
        <w:t>c.BatteryLevelPercent</w:t>
      </w:r>
      <w:proofErr w:type="spellEnd"/>
      <w:proofErr w:type="gramEnd"/>
      <w:r>
        <w:t>);</w:t>
      </w:r>
    </w:p>
    <w:p w14:paraId="2EA0CF4C" w14:textId="77777777" w:rsidR="00700F62" w:rsidRDefault="00700F62" w:rsidP="00700F62"/>
    <w:p w14:paraId="6A3D5925" w14:textId="77777777" w:rsidR="00700F62" w:rsidRDefault="00700F62" w:rsidP="00700F62">
      <w:r>
        <w:tab/>
        <w:t xml:space="preserve">public </w:t>
      </w:r>
      <w:proofErr w:type="spellStart"/>
      <w:r>
        <w:t>FleetSummary</w:t>
      </w:r>
      <w:proofErr w:type="spellEnd"/>
      <w:r>
        <w:t xml:space="preserve"> </w:t>
      </w:r>
      <w:proofErr w:type="spellStart"/>
      <w:proofErr w:type="gramStart"/>
      <w:r>
        <w:t>GetFleetSummary</w:t>
      </w:r>
      <w:proofErr w:type="spellEnd"/>
      <w:r>
        <w:t>(</w:t>
      </w:r>
      <w:proofErr w:type="gramEnd"/>
      <w:r>
        <w:t>)</w:t>
      </w:r>
    </w:p>
    <w:p w14:paraId="4E91C5AB" w14:textId="77777777" w:rsidR="00700F62" w:rsidRDefault="00700F62" w:rsidP="00700F62">
      <w:r>
        <w:tab/>
        <w:t>{</w:t>
      </w:r>
    </w:p>
    <w:p w14:paraId="49591A2C" w14:textId="77777777" w:rsidR="00700F62" w:rsidRDefault="00700F62" w:rsidP="00700F62">
      <w:r>
        <w:tab/>
      </w:r>
      <w:r>
        <w:tab/>
        <w:t>var cars = _</w:t>
      </w:r>
      <w:proofErr w:type="spellStart"/>
      <w:proofErr w:type="gramStart"/>
      <w:r>
        <w:t>fleet.Values.ToList</w:t>
      </w:r>
      <w:proofErr w:type="spellEnd"/>
      <w:proofErr w:type="gramEnd"/>
      <w:r>
        <w:t>();</w:t>
      </w:r>
    </w:p>
    <w:p w14:paraId="7A4DD6C8" w14:textId="77777777" w:rsidR="00700F62" w:rsidRDefault="00700F62" w:rsidP="00700F62"/>
    <w:p w14:paraId="1735BDD4" w14:textId="77777777" w:rsidR="00700F62" w:rsidRDefault="00700F62" w:rsidP="00700F62">
      <w:r>
        <w:tab/>
      </w:r>
      <w:r>
        <w:tab/>
        <w:t xml:space="preserve">return new </w:t>
      </w:r>
      <w:proofErr w:type="spellStart"/>
      <w:r>
        <w:t>FleetSummary</w:t>
      </w:r>
      <w:proofErr w:type="spellEnd"/>
    </w:p>
    <w:p w14:paraId="03C03B92" w14:textId="77777777" w:rsidR="00700F62" w:rsidRDefault="00700F62" w:rsidP="00700F62">
      <w:r>
        <w:tab/>
      </w:r>
      <w:r>
        <w:tab/>
        <w:t>{</w:t>
      </w:r>
    </w:p>
    <w:p w14:paraId="00BA0372" w14:textId="77777777" w:rsidR="00700F62" w:rsidRDefault="00700F62" w:rsidP="00700F62">
      <w:r>
        <w:tab/>
      </w:r>
      <w:r>
        <w:tab/>
      </w:r>
      <w:r>
        <w:tab/>
      </w:r>
      <w:proofErr w:type="spellStart"/>
      <w:r>
        <w:t>TotalCars</w:t>
      </w:r>
      <w:proofErr w:type="spellEnd"/>
      <w:r>
        <w:t xml:space="preserve"> = </w:t>
      </w:r>
      <w:proofErr w:type="spellStart"/>
      <w:proofErr w:type="gramStart"/>
      <w:r>
        <w:t>cars.Count</w:t>
      </w:r>
      <w:proofErr w:type="spellEnd"/>
      <w:proofErr w:type="gramEnd"/>
      <w:r>
        <w:t>,</w:t>
      </w:r>
    </w:p>
    <w:p w14:paraId="7B22D0C0" w14:textId="77777777" w:rsidR="00700F62" w:rsidRDefault="00700F62" w:rsidP="00700F62">
      <w:r>
        <w:tab/>
      </w:r>
      <w:r>
        <w:tab/>
      </w:r>
      <w:r>
        <w:tab/>
      </w:r>
      <w:proofErr w:type="spellStart"/>
      <w:r>
        <w:t>AverageBatteryPercent</w:t>
      </w:r>
      <w:proofErr w:type="spellEnd"/>
      <w:r>
        <w:t xml:space="preserve"> = </w:t>
      </w:r>
      <w:proofErr w:type="spellStart"/>
      <w:proofErr w:type="gramStart"/>
      <w:r>
        <w:t>cars.Count</w:t>
      </w:r>
      <w:proofErr w:type="spellEnd"/>
      <w:proofErr w:type="gramEnd"/>
      <w:r>
        <w:t xml:space="preserve"> == </w:t>
      </w:r>
      <w:proofErr w:type="gramStart"/>
      <w:r>
        <w:t>0 ?</w:t>
      </w:r>
      <w:proofErr w:type="gramEnd"/>
      <w:r>
        <w:t xml:space="preserve"> </w:t>
      </w:r>
      <w:proofErr w:type="gramStart"/>
      <w:r>
        <w:t>0 :</w:t>
      </w:r>
      <w:proofErr w:type="gramEnd"/>
      <w:r>
        <w:t xml:space="preserve"> </w:t>
      </w:r>
      <w:proofErr w:type="spellStart"/>
      <w:proofErr w:type="gramStart"/>
      <w:r>
        <w:t>cars.Average</w:t>
      </w:r>
      <w:proofErr w:type="spellEnd"/>
      <w:proofErr w:type="gramEnd"/>
      <w:r>
        <w:t xml:space="preserve">(c =&gt; </w:t>
      </w:r>
      <w:proofErr w:type="spellStart"/>
      <w:proofErr w:type="gramStart"/>
      <w:r>
        <w:t>c.BatteryLevelPercent</w:t>
      </w:r>
      <w:proofErr w:type="spellEnd"/>
      <w:proofErr w:type="gramEnd"/>
      <w:r>
        <w:t>),</w:t>
      </w:r>
    </w:p>
    <w:p w14:paraId="01AF59A1" w14:textId="77777777" w:rsidR="00700F62" w:rsidRDefault="00700F62" w:rsidP="00700F62">
      <w:r>
        <w:tab/>
      </w:r>
      <w:r>
        <w:tab/>
      </w:r>
      <w:r>
        <w:tab/>
      </w:r>
      <w:proofErr w:type="spellStart"/>
      <w:r>
        <w:t>AverageRangeKm</w:t>
      </w:r>
      <w:proofErr w:type="spellEnd"/>
      <w:r>
        <w:t xml:space="preserve"> = </w:t>
      </w:r>
      <w:proofErr w:type="spellStart"/>
      <w:proofErr w:type="gramStart"/>
      <w:r>
        <w:t>cars.Count</w:t>
      </w:r>
      <w:proofErr w:type="spellEnd"/>
      <w:proofErr w:type="gramEnd"/>
      <w:r>
        <w:t xml:space="preserve"> == </w:t>
      </w:r>
      <w:proofErr w:type="gramStart"/>
      <w:r>
        <w:t>0 ?</w:t>
      </w:r>
      <w:proofErr w:type="gramEnd"/>
      <w:r>
        <w:t xml:space="preserve"> </w:t>
      </w:r>
      <w:proofErr w:type="gramStart"/>
      <w:r>
        <w:t>0 :</w:t>
      </w:r>
      <w:proofErr w:type="gramEnd"/>
      <w:r>
        <w:t xml:space="preserve"> </w:t>
      </w:r>
      <w:proofErr w:type="spellStart"/>
      <w:proofErr w:type="gramStart"/>
      <w:r>
        <w:t>cars.Average</w:t>
      </w:r>
      <w:proofErr w:type="spellEnd"/>
      <w:proofErr w:type="gramEnd"/>
      <w:r>
        <w:t xml:space="preserve">(c =&gt; </w:t>
      </w:r>
      <w:proofErr w:type="spellStart"/>
      <w:proofErr w:type="gramStart"/>
      <w:r>
        <w:t>c.OperationalRangeKm</w:t>
      </w:r>
      <w:proofErr w:type="spellEnd"/>
      <w:proofErr w:type="gramEnd"/>
      <w:r>
        <w:t>),</w:t>
      </w:r>
    </w:p>
    <w:p w14:paraId="3F0E2884" w14:textId="77777777" w:rsidR="00700F62" w:rsidRDefault="00700F62" w:rsidP="00700F62">
      <w:r>
        <w:tab/>
      </w:r>
      <w:r>
        <w:tab/>
      </w:r>
      <w:r>
        <w:tab/>
      </w:r>
      <w:proofErr w:type="spellStart"/>
      <w:r>
        <w:t>LowBatteryCount</w:t>
      </w:r>
      <w:proofErr w:type="spellEnd"/>
      <w:r>
        <w:t xml:space="preserve"> = </w:t>
      </w:r>
      <w:proofErr w:type="spellStart"/>
      <w:proofErr w:type="gramStart"/>
      <w:r>
        <w:t>cars.Count</w:t>
      </w:r>
      <w:proofErr w:type="spellEnd"/>
      <w:proofErr w:type="gramEnd"/>
      <w:r>
        <w:t xml:space="preserve">(c =&gt; </w:t>
      </w:r>
      <w:proofErr w:type="spellStart"/>
      <w:proofErr w:type="gramStart"/>
      <w:r>
        <w:t>c.BatteryLevelPercent</w:t>
      </w:r>
      <w:proofErr w:type="spellEnd"/>
      <w:proofErr w:type="gramEnd"/>
      <w:r>
        <w:t xml:space="preserve"> &lt;= </w:t>
      </w:r>
      <w:proofErr w:type="spellStart"/>
      <w:r>
        <w:t>LowBatteryThreshold</w:t>
      </w:r>
      <w:proofErr w:type="spellEnd"/>
      <w:r>
        <w:t>),</w:t>
      </w:r>
    </w:p>
    <w:p w14:paraId="1D351E2F" w14:textId="77777777" w:rsidR="00700F62" w:rsidRDefault="00700F62" w:rsidP="00700F62">
      <w:r>
        <w:tab/>
      </w:r>
      <w:r>
        <w:tab/>
      </w:r>
      <w:r>
        <w:tab/>
      </w:r>
      <w:proofErr w:type="spellStart"/>
      <w:r>
        <w:t>CountByStatus</w:t>
      </w:r>
      <w:proofErr w:type="spellEnd"/>
      <w:r>
        <w:t xml:space="preserve"> = </w:t>
      </w:r>
      <w:proofErr w:type="spellStart"/>
      <w:proofErr w:type="gramStart"/>
      <w:r>
        <w:t>cars.GroupBy</w:t>
      </w:r>
      <w:proofErr w:type="spellEnd"/>
      <w:proofErr w:type="gramEnd"/>
      <w:r>
        <w:t xml:space="preserve">(c =&gt; </w:t>
      </w:r>
      <w:proofErr w:type="spellStart"/>
      <w:proofErr w:type="gramStart"/>
      <w:r>
        <w:t>c.Status</w:t>
      </w:r>
      <w:proofErr w:type="spellEnd"/>
      <w:proofErr w:type="gramEnd"/>
      <w:r>
        <w:t>)</w:t>
      </w:r>
    </w:p>
    <w:p w14:paraId="19D3AD78" w14:textId="77777777" w:rsidR="00700F62" w:rsidRDefault="00700F62" w:rsidP="00700F62">
      <w:r>
        <w:tab/>
      </w:r>
      <w:r>
        <w:tab/>
      </w:r>
      <w:r>
        <w:tab/>
      </w:r>
      <w:r>
        <w:tab/>
      </w:r>
      <w:proofErr w:type="gramStart"/>
      <w:r>
        <w:t>.</w:t>
      </w:r>
      <w:proofErr w:type="spellStart"/>
      <w:r>
        <w:t>ToDictionary</w:t>
      </w:r>
      <w:proofErr w:type="spellEnd"/>
      <w:proofErr w:type="gramEnd"/>
      <w:r>
        <w:t xml:space="preserve">(g =&gt; </w:t>
      </w:r>
      <w:proofErr w:type="spellStart"/>
      <w:proofErr w:type="gramStart"/>
      <w:r>
        <w:t>g.Key</w:t>
      </w:r>
      <w:proofErr w:type="spellEnd"/>
      <w:proofErr w:type="gramEnd"/>
      <w:r>
        <w:t xml:space="preserve">, g =&gt; </w:t>
      </w:r>
      <w:proofErr w:type="spellStart"/>
      <w:proofErr w:type="gramStart"/>
      <w:r>
        <w:t>g.Count</w:t>
      </w:r>
      <w:proofErr w:type="spellEnd"/>
      <w:proofErr w:type="gramEnd"/>
      <w:r>
        <w:t>()),</w:t>
      </w:r>
    </w:p>
    <w:p w14:paraId="68B29781" w14:textId="77777777" w:rsidR="00700F62" w:rsidRDefault="00700F62" w:rsidP="00700F62">
      <w:r>
        <w:tab/>
      </w:r>
      <w:r>
        <w:tab/>
      </w:r>
      <w:r>
        <w:tab/>
      </w:r>
      <w:proofErr w:type="spellStart"/>
      <w:r>
        <w:t>CountByPriority</w:t>
      </w:r>
      <w:proofErr w:type="spellEnd"/>
      <w:r>
        <w:t xml:space="preserve"> = </w:t>
      </w:r>
      <w:proofErr w:type="spellStart"/>
      <w:proofErr w:type="gramStart"/>
      <w:r>
        <w:t>cars.GroupBy</w:t>
      </w:r>
      <w:proofErr w:type="spellEnd"/>
      <w:proofErr w:type="gramEnd"/>
      <w:r>
        <w:t xml:space="preserve">(c =&gt; </w:t>
      </w:r>
      <w:proofErr w:type="spellStart"/>
      <w:proofErr w:type="gramStart"/>
      <w:r>
        <w:t>c.Priority</w:t>
      </w:r>
      <w:proofErr w:type="spellEnd"/>
      <w:proofErr w:type="gramEnd"/>
      <w:r>
        <w:t>)</w:t>
      </w:r>
    </w:p>
    <w:p w14:paraId="266B1192" w14:textId="77777777" w:rsidR="00700F62" w:rsidRDefault="00700F62" w:rsidP="00700F62">
      <w:r>
        <w:tab/>
      </w:r>
      <w:r>
        <w:tab/>
      </w:r>
      <w:r>
        <w:tab/>
      </w:r>
      <w:r>
        <w:tab/>
      </w:r>
      <w:proofErr w:type="gramStart"/>
      <w:r>
        <w:t>.</w:t>
      </w:r>
      <w:proofErr w:type="spellStart"/>
      <w:r>
        <w:t>ToDictionary</w:t>
      </w:r>
      <w:proofErr w:type="spellEnd"/>
      <w:proofErr w:type="gramEnd"/>
      <w:r>
        <w:t xml:space="preserve">(g =&gt; </w:t>
      </w:r>
      <w:proofErr w:type="spellStart"/>
      <w:proofErr w:type="gramStart"/>
      <w:r>
        <w:t>g.Key</w:t>
      </w:r>
      <w:proofErr w:type="spellEnd"/>
      <w:proofErr w:type="gramEnd"/>
      <w:r>
        <w:t xml:space="preserve">, g =&gt; </w:t>
      </w:r>
      <w:proofErr w:type="spellStart"/>
      <w:proofErr w:type="gramStart"/>
      <w:r>
        <w:t>g.Count</w:t>
      </w:r>
      <w:proofErr w:type="spellEnd"/>
      <w:proofErr w:type="gramEnd"/>
      <w:r>
        <w:t>())</w:t>
      </w:r>
    </w:p>
    <w:p w14:paraId="748DE27B" w14:textId="77777777" w:rsidR="00700F62" w:rsidRDefault="00700F62" w:rsidP="00700F62">
      <w:r>
        <w:tab/>
      </w:r>
      <w:r>
        <w:tab/>
        <w:t>};</w:t>
      </w:r>
    </w:p>
    <w:p w14:paraId="02367DBA" w14:textId="77777777" w:rsidR="00700F62" w:rsidRDefault="00700F62" w:rsidP="00700F62">
      <w:r>
        <w:tab/>
        <w:t>}</w:t>
      </w:r>
    </w:p>
    <w:p w14:paraId="7F81F18D" w14:textId="77777777" w:rsidR="00700F62" w:rsidRDefault="00700F62" w:rsidP="00700F62"/>
    <w:p w14:paraId="371CBC24" w14:textId="77777777" w:rsidR="00700F62" w:rsidRDefault="00700F62" w:rsidP="00700F62">
      <w:r>
        <w:lastRenderedPageBreak/>
        <w:tab/>
        <w:t xml:space="preserve">public void </w:t>
      </w:r>
      <w:proofErr w:type="spellStart"/>
      <w:proofErr w:type="gramStart"/>
      <w:r>
        <w:t>CompleteRoute</w:t>
      </w:r>
      <w:proofErr w:type="spellEnd"/>
      <w:r>
        <w:t>(</w:t>
      </w:r>
      <w:proofErr w:type="gramEnd"/>
      <w:r>
        <w:t xml:space="preserve">string </w:t>
      </w:r>
      <w:proofErr w:type="spellStart"/>
      <w:r>
        <w:t>carId</w:t>
      </w:r>
      <w:proofErr w:type="spellEnd"/>
      <w:r>
        <w:t>)</w:t>
      </w:r>
    </w:p>
    <w:p w14:paraId="646A7CAE" w14:textId="77777777" w:rsidR="00700F62" w:rsidRDefault="00700F62" w:rsidP="00700F62">
      <w:r>
        <w:tab/>
        <w:t>{</w:t>
      </w:r>
    </w:p>
    <w:p w14:paraId="643E039D" w14:textId="77777777" w:rsidR="00700F62" w:rsidRDefault="00700F62" w:rsidP="00700F62">
      <w:r>
        <w:tab/>
      </w:r>
      <w:r>
        <w:tab/>
        <w:t xml:space="preserve">var car = </w:t>
      </w:r>
      <w:proofErr w:type="spellStart"/>
      <w:r>
        <w:t>GetCar</w:t>
      </w:r>
      <w:proofErr w:type="spellEnd"/>
      <w:r>
        <w:t>(</w:t>
      </w:r>
      <w:proofErr w:type="spellStart"/>
      <w:r>
        <w:t>carId</w:t>
      </w:r>
      <w:proofErr w:type="spellEnd"/>
      <w:r>
        <w:t>);</w:t>
      </w:r>
    </w:p>
    <w:p w14:paraId="3A1D8729" w14:textId="77777777" w:rsidR="00700F62" w:rsidRDefault="00700F62" w:rsidP="00700F62">
      <w:r>
        <w:tab/>
      </w:r>
      <w:r>
        <w:tab/>
      </w:r>
      <w:proofErr w:type="spellStart"/>
      <w:proofErr w:type="gramStart"/>
      <w:r>
        <w:t>car.Status</w:t>
      </w:r>
      <w:proofErr w:type="spellEnd"/>
      <w:proofErr w:type="gramEnd"/>
      <w:r>
        <w:t xml:space="preserve"> = </w:t>
      </w:r>
      <w:proofErr w:type="spellStart"/>
      <w:r>
        <w:t>OperationalStatus.Idle</w:t>
      </w:r>
      <w:proofErr w:type="spellEnd"/>
      <w:r>
        <w:t>;</w:t>
      </w:r>
    </w:p>
    <w:p w14:paraId="19D703AB" w14:textId="77777777" w:rsidR="00700F62" w:rsidRDefault="00700F62" w:rsidP="00700F62">
      <w:r>
        <w:tab/>
      </w:r>
      <w:r>
        <w:tab/>
      </w:r>
      <w:proofErr w:type="spellStart"/>
      <w:proofErr w:type="gramStart"/>
      <w:r>
        <w:t>car.LogEvent</w:t>
      </w:r>
      <w:proofErr w:type="spellEnd"/>
      <w:proofErr w:type="gramEnd"/>
      <w:r>
        <w:t>("Route completed successfully.");</w:t>
      </w:r>
    </w:p>
    <w:p w14:paraId="68B46D71" w14:textId="77777777" w:rsidR="00700F62" w:rsidRDefault="00700F62" w:rsidP="00700F62">
      <w:r>
        <w:tab/>
      </w:r>
      <w:r>
        <w:tab/>
      </w:r>
      <w:proofErr w:type="spellStart"/>
      <w:r>
        <w:t>Alerts.RaiseAlert</w:t>
      </w:r>
      <w:proofErr w:type="spellEnd"/>
      <w:r>
        <w:t>(</w:t>
      </w:r>
      <w:proofErr w:type="spellStart"/>
      <w:r>
        <w:t>carId</w:t>
      </w:r>
      <w:proofErr w:type="spellEnd"/>
      <w:r>
        <w:t xml:space="preserve">, </w:t>
      </w:r>
      <w:proofErr w:type="spellStart"/>
      <w:r>
        <w:t>ControlRoomEventType.RouteCompleted</w:t>
      </w:r>
      <w:proofErr w:type="spellEnd"/>
      <w:r>
        <w:t>,</w:t>
      </w:r>
    </w:p>
    <w:p w14:paraId="6CD77C56" w14:textId="77777777" w:rsidR="00700F62" w:rsidRDefault="00700F62" w:rsidP="00700F62">
      <w:r>
        <w:tab/>
      </w:r>
      <w:r>
        <w:tab/>
      </w:r>
      <w:r>
        <w:tab/>
        <w:t xml:space="preserve">"Route completed successfully; vehicle is now idle.", </w:t>
      </w:r>
      <w:proofErr w:type="spellStart"/>
      <w:r>
        <w:t>SeverityLevel.Info</w:t>
      </w:r>
      <w:proofErr w:type="spellEnd"/>
      <w:r>
        <w:t>);</w:t>
      </w:r>
    </w:p>
    <w:p w14:paraId="21C9EBDA" w14:textId="77777777" w:rsidR="00700F62" w:rsidRDefault="00700F62" w:rsidP="00700F62">
      <w:r>
        <w:tab/>
        <w:t>}</w:t>
      </w:r>
    </w:p>
    <w:p w14:paraId="5A69C05E" w14:textId="77777777" w:rsidR="00700F62" w:rsidRDefault="00700F62" w:rsidP="00700F62"/>
    <w:p w14:paraId="2605BC81" w14:textId="77777777" w:rsidR="00700F62" w:rsidRDefault="00700F62" w:rsidP="00700F62">
      <w:r>
        <w:tab/>
        <w:t xml:space="preserve">public void </w:t>
      </w:r>
      <w:proofErr w:type="spellStart"/>
      <w:proofErr w:type="gramStart"/>
      <w:r>
        <w:t>EncounterObstacle</w:t>
      </w:r>
      <w:proofErr w:type="spellEnd"/>
      <w:r>
        <w:t>(</w:t>
      </w:r>
      <w:proofErr w:type="gramEnd"/>
      <w:r>
        <w:t xml:space="preserve">string </w:t>
      </w:r>
      <w:proofErr w:type="spellStart"/>
      <w:r>
        <w:t>carId</w:t>
      </w:r>
      <w:proofErr w:type="spellEnd"/>
      <w:r>
        <w:t xml:space="preserve">, string </w:t>
      </w:r>
      <w:proofErr w:type="spellStart"/>
      <w:r>
        <w:t>obstacleDescription</w:t>
      </w:r>
      <w:proofErr w:type="spellEnd"/>
      <w:r>
        <w:t>)</w:t>
      </w:r>
    </w:p>
    <w:p w14:paraId="451D58FC" w14:textId="77777777" w:rsidR="00700F62" w:rsidRDefault="00700F62" w:rsidP="00700F62">
      <w:r>
        <w:tab/>
        <w:t>{</w:t>
      </w:r>
    </w:p>
    <w:p w14:paraId="11EB9743" w14:textId="77777777" w:rsidR="00700F62" w:rsidRDefault="00700F62" w:rsidP="00700F62">
      <w:r>
        <w:tab/>
      </w:r>
      <w:r>
        <w:tab/>
        <w:t xml:space="preserve">var car = </w:t>
      </w:r>
      <w:proofErr w:type="spellStart"/>
      <w:r>
        <w:t>GetCar</w:t>
      </w:r>
      <w:proofErr w:type="spellEnd"/>
      <w:r>
        <w:t>(</w:t>
      </w:r>
      <w:proofErr w:type="spellStart"/>
      <w:r>
        <w:t>carId</w:t>
      </w:r>
      <w:proofErr w:type="spellEnd"/>
      <w:r>
        <w:t>);</w:t>
      </w:r>
    </w:p>
    <w:p w14:paraId="1616A568" w14:textId="77777777" w:rsidR="00700F62" w:rsidRDefault="00700F62" w:rsidP="00700F62">
      <w:r>
        <w:tab/>
      </w:r>
      <w:r>
        <w:tab/>
      </w:r>
      <w:proofErr w:type="spellStart"/>
      <w:proofErr w:type="gramStart"/>
      <w:r>
        <w:t>car.LogEvent</w:t>
      </w:r>
      <w:proofErr w:type="spellEnd"/>
      <w:proofErr w:type="gramEnd"/>
      <w:r>
        <w:t>($"Obstacle encountered: {</w:t>
      </w:r>
      <w:proofErr w:type="spellStart"/>
      <w:r>
        <w:t>obstacleDescription</w:t>
      </w:r>
      <w:proofErr w:type="spellEnd"/>
      <w:r>
        <w:t>}");</w:t>
      </w:r>
    </w:p>
    <w:p w14:paraId="7DD445DE" w14:textId="77777777" w:rsidR="00700F62" w:rsidRDefault="00700F62" w:rsidP="00700F62">
      <w:r>
        <w:tab/>
      </w:r>
      <w:r>
        <w:tab/>
      </w:r>
      <w:proofErr w:type="spellStart"/>
      <w:r>
        <w:t>Alerts.RaiseAlert</w:t>
      </w:r>
      <w:proofErr w:type="spellEnd"/>
      <w:r>
        <w:t>(</w:t>
      </w:r>
      <w:proofErr w:type="spellStart"/>
      <w:r>
        <w:t>carId</w:t>
      </w:r>
      <w:proofErr w:type="spellEnd"/>
      <w:r>
        <w:t xml:space="preserve">, </w:t>
      </w:r>
      <w:proofErr w:type="spellStart"/>
      <w:r>
        <w:t>ControlRoomEventType.ObstacleEncountered</w:t>
      </w:r>
      <w:proofErr w:type="spellEnd"/>
      <w:r>
        <w:t>,</w:t>
      </w:r>
    </w:p>
    <w:p w14:paraId="5389539A" w14:textId="77777777" w:rsidR="00700F62" w:rsidRDefault="00700F62" w:rsidP="00700F62">
      <w:r>
        <w:tab/>
      </w:r>
      <w:r>
        <w:tab/>
      </w:r>
      <w:r>
        <w:tab/>
        <w:t>$"Obstacle detected and avoided: {</w:t>
      </w:r>
      <w:proofErr w:type="spellStart"/>
      <w:r>
        <w:t>obstacleDescription</w:t>
      </w:r>
      <w:proofErr w:type="spellEnd"/>
      <w:r>
        <w:t xml:space="preserve">}", </w:t>
      </w:r>
      <w:proofErr w:type="spellStart"/>
      <w:r>
        <w:t>SeverityLevel.Warning</w:t>
      </w:r>
      <w:proofErr w:type="spellEnd"/>
      <w:r>
        <w:t>);</w:t>
      </w:r>
    </w:p>
    <w:p w14:paraId="565921D2" w14:textId="77777777" w:rsidR="00700F62" w:rsidRDefault="00700F62" w:rsidP="00700F62">
      <w:r>
        <w:tab/>
        <w:t>}</w:t>
      </w:r>
    </w:p>
    <w:p w14:paraId="34735E31" w14:textId="77777777" w:rsidR="00700F62" w:rsidRDefault="00700F62" w:rsidP="00700F62"/>
    <w:p w14:paraId="48F13CAA" w14:textId="77777777" w:rsidR="00700F62" w:rsidRDefault="00700F62" w:rsidP="00700F62">
      <w:r>
        <w:tab/>
        <w:t xml:space="preserve">public void </w:t>
      </w:r>
      <w:proofErr w:type="spellStart"/>
      <w:proofErr w:type="gramStart"/>
      <w:r>
        <w:t>EnterRestrictedZone</w:t>
      </w:r>
      <w:proofErr w:type="spellEnd"/>
      <w:r>
        <w:t>(</w:t>
      </w:r>
      <w:proofErr w:type="gramEnd"/>
      <w:r>
        <w:t xml:space="preserve">string </w:t>
      </w:r>
      <w:proofErr w:type="spellStart"/>
      <w:r>
        <w:t>carId</w:t>
      </w:r>
      <w:proofErr w:type="spellEnd"/>
      <w:r>
        <w:t xml:space="preserve">, string </w:t>
      </w:r>
      <w:proofErr w:type="spellStart"/>
      <w:r>
        <w:t>zoneName</w:t>
      </w:r>
      <w:proofErr w:type="spellEnd"/>
      <w:r>
        <w:t>)</w:t>
      </w:r>
    </w:p>
    <w:p w14:paraId="69B12ECE" w14:textId="77777777" w:rsidR="00700F62" w:rsidRDefault="00700F62" w:rsidP="00700F62">
      <w:r>
        <w:tab/>
        <w:t>{</w:t>
      </w:r>
    </w:p>
    <w:p w14:paraId="4D5D8800" w14:textId="77777777" w:rsidR="00700F62" w:rsidRDefault="00700F62" w:rsidP="00700F62">
      <w:r>
        <w:tab/>
      </w:r>
      <w:r>
        <w:tab/>
        <w:t xml:space="preserve">var car = </w:t>
      </w:r>
      <w:proofErr w:type="spellStart"/>
      <w:r>
        <w:t>GetCar</w:t>
      </w:r>
      <w:proofErr w:type="spellEnd"/>
      <w:r>
        <w:t>(</w:t>
      </w:r>
      <w:proofErr w:type="spellStart"/>
      <w:r>
        <w:t>carId</w:t>
      </w:r>
      <w:proofErr w:type="spellEnd"/>
      <w:r>
        <w:t>);</w:t>
      </w:r>
    </w:p>
    <w:p w14:paraId="183748CF" w14:textId="77777777" w:rsidR="00700F62" w:rsidRDefault="00700F62" w:rsidP="00700F62">
      <w:r>
        <w:tab/>
      </w:r>
      <w:r>
        <w:tab/>
      </w:r>
      <w:proofErr w:type="spellStart"/>
      <w:proofErr w:type="gramStart"/>
      <w:r>
        <w:t>car.Status</w:t>
      </w:r>
      <w:proofErr w:type="spellEnd"/>
      <w:proofErr w:type="gramEnd"/>
      <w:r>
        <w:t xml:space="preserve"> = </w:t>
      </w:r>
      <w:proofErr w:type="spellStart"/>
      <w:r>
        <w:t>OperationalStatus.Stopped</w:t>
      </w:r>
      <w:proofErr w:type="spellEnd"/>
      <w:r>
        <w:t>;</w:t>
      </w:r>
    </w:p>
    <w:p w14:paraId="1BF0FAC1" w14:textId="77777777" w:rsidR="00700F62" w:rsidRDefault="00700F62" w:rsidP="00700F62">
      <w:r>
        <w:tab/>
      </w:r>
      <w:r>
        <w:tab/>
      </w:r>
      <w:proofErr w:type="spellStart"/>
      <w:proofErr w:type="gramStart"/>
      <w:r>
        <w:t>car.LogEvent</w:t>
      </w:r>
      <w:proofErr w:type="spellEnd"/>
      <w:proofErr w:type="gramEnd"/>
      <w:r>
        <w:t>($"Entered restricted zone '{</w:t>
      </w:r>
      <w:proofErr w:type="spellStart"/>
      <w:r>
        <w:t>zoneName</w:t>
      </w:r>
      <w:proofErr w:type="spellEnd"/>
      <w:r>
        <w:t>}'. Vehicle halted.");</w:t>
      </w:r>
    </w:p>
    <w:p w14:paraId="06D07185" w14:textId="77777777" w:rsidR="00700F62" w:rsidRDefault="00700F62" w:rsidP="00700F62">
      <w:r>
        <w:tab/>
      </w:r>
      <w:r>
        <w:tab/>
      </w:r>
      <w:proofErr w:type="spellStart"/>
      <w:r>
        <w:t>Alerts.RaiseAlert</w:t>
      </w:r>
      <w:proofErr w:type="spellEnd"/>
      <w:r>
        <w:t>(</w:t>
      </w:r>
      <w:proofErr w:type="spellStart"/>
      <w:r>
        <w:t>carId</w:t>
      </w:r>
      <w:proofErr w:type="spellEnd"/>
      <w:r>
        <w:t xml:space="preserve">, </w:t>
      </w:r>
      <w:proofErr w:type="spellStart"/>
      <w:r>
        <w:t>ControlRoomEventType.RestrictedZoneEntered</w:t>
      </w:r>
      <w:proofErr w:type="spellEnd"/>
      <w:r>
        <w:t>,</w:t>
      </w:r>
    </w:p>
    <w:p w14:paraId="059F9FA9" w14:textId="77777777" w:rsidR="00700F62" w:rsidRDefault="00700F62" w:rsidP="00700F62">
      <w:r>
        <w:tab/>
      </w:r>
      <w:r>
        <w:tab/>
      </w:r>
      <w:r>
        <w:tab/>
        <w:t>$"Vehicle entered restricted zone '{</w:t>
      </w:r>
      <w:proofErr w:type="spellStart"/>
      <w:r>
        <w:t>zoneName</w:t>
      </w:r>
      <w:proofErr w:type="spellEnd"/>
      <w:r>
        <w:t>}' and has been halted for safety.",</w:t>
      </w:r>
    </w:p>
    <w:p w14:paraId="57BCCD8A" w14:textId="77777777" w:rsidR="00700F62" w:rsidRDefault="00700F62" w:rsidP="00700F62">
      <w:r>
        <w:lastRenderedPageBreak/>
        <w:tab/>
      </w:r>
      <w:r>
        <w:tab/>
      </w:r>
      <w:r>
        <w:tab/>
      </w:r>
      <w:proofErr w:type="spellStart"/>
      <w:r>
        <w:t>SeverityLevel.Critical</w:t>
      </w:r>
      <w:proofErr w:type="spellEnd"/>
      <w:r>
        <w:t>);</w:t>
      </w:r>
    </w:p>
    <w:p w14:paraId="01261B5A" w14:textId="77777777" w:rsidR="00700F62" w:rsidRDefault="00700F62" w:rsidP="00700F62">
      <w:r>
        <w:tab/>
        <w:t>}</w:t>
      </w:r>
    </w:p>
    <w:p w14:paraId="2DF3F49C" w14:textId="77777777" w:rsidR="00700F62" w:rsidRDefault="00700F62" w:rsidP="00700F62"/>
    <w:p w14:paraId="02FBBEE5" w14:textId="77777777" w:rsidR="00700F62" w:rsidRDefault="00700F62" w:rsidP="00700F62">
      <w:r>
        <w:tab/>
        <w:t xml:space="preserve">public void </w:t>
      </w:r>
      <w:proofErr w:type="spellStart"/>
      <w:proofErr w:type="gramStart"/>
      <w:r>
        <w:t>SimulateIncident</w:t>
      </w:r>
      <w:proofErr w:type="spellEnd"/>
      <w:r>
        <w:t>(</w:t>
      </w:r>
      <w:proofErr w:type="gramEnd"/>
      <w:r>
        <w:t xml:space="preserve">string </w:t>
      </w:r>
      <w:proofErr w:type="spellStart"/>
      <w:r>
        <w:t>carId</w:t>
      </w:r>
      <w:proofErr w:type="spellEnd"/>
      <w:r>
        <w:t xml:space="preserve">, Action </w:t>
      </w:r>
      <w:proofErr w:type="spellStart"/>
      <w:r>
        <w:t>incidentTrigger</w:t>
      </w:r>
      <w:proofErr w:type="spellEnd"/>
      <w:r>
        <w:t>)</w:t>
      </w:r>
    </w:p>
    <w:p w14:paraId="0ED71B58" w14:textId="77777777" w:rsidR="00700F62" w:rsidRDefault="00700F62" w:rsidP="00700F62">
      <w:r>
        <w:tab/>
        <w:t>{</w:t>
      </w:r>
    </w:p>
    <w:p w14:paraId="6D40A705" w14:textId="77777777" w:rsidR="00700F62" w:rsidRDefault="00700F62" w:rsidP="00700F62">
      <w:r>
        <w:tab/>
      </w:r>
      <w:r>
        <w:tab/>
        <w:t>try</w:t>
      </w:r>
    </w:p>
    <w:p w14:paraId="64544BCF" w14:textId="77777777" w:rsidR="00700F62" w:rsidRDefault="00700F62" w:rsidP="00700F62">
      <w:r>
        <w:tab/>
      </w:r>
      <w:r>
        <w:tab/>
        <w:t>{</w:t>
      </w:r>
    </w:p>
    <w:p w14:paraId="10ED3678" w14:textId="77777777" w:rsidR="00700F62" w:rsidRDefault="00700F62" w:rsidP="00700F62">
      <w:r>
        <w:tab/>
      </w:r>
      <w:r>
        <w:tab/>
      </w:r>
      <w:r>
        <w:tab/>
      </w:r>
      <w:proofErr w:type="spellStart"/>
      <w:proofErr w:type="gramStart"/>
      <w:r>
        <w:t>incidentTrigger</w:t>
      </w:r>
      <w:proofErr w:type="spellEnd"/>
      <w:r>
        <w:t>(</w:t>
      </w:r>
      <w:proofErr w:type="gramEnd"/>
      <w:r>
        <w:t>);</w:t>
      </w:r>
    </w:p>
    <w:p w14:paraId="774F4D24" w14:textId="77777777" w:rsidR="00700F62" w:rsidRDefault="00700F62" w:rsidP="00700F62">
      <w:r>
        <w:tab/>
      </w:r>
      <w:r>
        <w:tab/>
        <w:t>}</w:t>
      </w:r>
    </w:p>
    <w:p w14:paraId="384F5D15" w14:textId="77777777" w:rsidR="00700F62" w:rsidRDefault="00700F62" w:rsidP="00700F62">
      <w:r>
        <w:tab/>
      </w:r>
      <w:r>
        <w:tab/>
        <w:t>catch (</w:t>
      </w:r>
      <w:proofErr w:type="spellStart"/>
      <w:r>
        <w:t>SimulationException</w:t>
      </w:r>
      <w:proofErr w:type="spellEnd"/>
      <w:r>
        <w:t xml:space="preserve"> ex)</w:t>
      </w:r>
    </w:p>
    <w:p w14:paraId="57B2C3F9" w14:textId="77777777" w:rsidR="00700F62" w:rsidRDefault="00700F62" w:rsidP="00700F62">
      <w:r>
        <w:tab/>
      </w:r>
      <w:r>
        <w:tab/>
        <w:t>{</w:t>
      </w:r>
    </w:p>
    <w:p w14:paraId="0014FD08" w14:textId="77777777" w:rsidR="00700F62" w:rsidRDefault="00700F62" w:rsidP="00700F62">
      <w:r>
        <w:tab/>
      </w:r>
      <w:r>
        <w:tab/>
      </w:r>
      <w:r>
        <w:tab/>
      </w:r>
      <w:proofErr w:type="spellStart"/>
      <w:proofErr w:type="gramStart"/>
      <w:r>
        <w:t>HandleSimulationException</w:t>
      </w:r>
      <w:proofErr w:type="spellEnd"/>
      <w:r>
        <w:t>(</w:t>
      </w:r>
      <w:proofErr w:type="spellStart"/>
      <w:proofErr w:type="gramEnd"/>
      <w:r>
        <w:t>carId</w:t>
      </w:r>
      <w:proofErr w:type="spellEnd"/>
      <w:r>
        <w:t>, ex);</w:t>
      </w:r>
    </w:p>
    <w:p w14:paraId="403BB9A7" w14:textId="77777777" w:rsidR="00700F62" w:rsidRDefault="00700F62" w:rsidP="00700F62">
      <w:r>
        <w:tab/>
      </w:r>
      <w:r>
        <w:tab/>
        <w:t>}</w:t>
      </w:r>
    </w:p>
    <w:p w14:paraId="4E4E19C7" w14:textId="77777777" w:rsidR="00700F62" w:rsidRDefault="00700F62" w:rsidP="00700F62">
      <w:r>
        <w:tab/>
      </w:r>
      <w:r>
        <w:tab/>
        <w:t>catch (Exception ex)</w:t>
      </w:r>
    </w:p>
    <w:p w14:paraId="253FD42A" w14:textId="77777777" w:rsidR="00700F62" w:rsidRDefault="00700F62" w:rsidP="00700F62">
      <w:r>
        <w:tab/>
      </w:r>
      <w:r>
        <w:tab/>
        <w:t>{</w:t>
      </w:r>
    </w:p>
    <w:p w14:paraId="1CBB262D" w14:textId="77777777" w:rsidR="00700F62" w:rsidRDefault="00700F62" w:rsidP="00700F62">
      <w:r>
        <w:tab/>
      </w:r>
      <w:r>
        <w:tab/>
      </w:r>
      <w:r>
        <w:tab/>
      </w:r>
      <w:proofErr w:type="spellStart"/>
      <w:proofErr w:type="gramStart"/>
      <w:r>
        <w:t>HandleSimulationException</w:t>
      </w:r>
      <w:proofErr w:type="spellEnd"/>
      <w:r>
        <w:t>(</w:t>
      </w:r>
      <w:proofErr w:type="spellStart"/>
      <w:proofErr w:type="gramEnd"/>
      <w:r>
        <w:t>carId</w:t>
      </w:r>
      <w:proofErr w:type="spellEnd"/>
      <w:r>
        <w:t>,</w:t>
      </w:r>
    </w:p>
    <w:p w14:paraId="52B45ACC" w14:textId="77777777" w:rsidR="00700F62" w:rsidRDefault="00700F62" w:rsidP="00700F62">
      <w:r>
        <w:tab/>
      </w:r>
      <w:r>
        <w:tab/>
      </w:r>
      <w:r>
        <w:tab/>
      </w:r>
      <w:r>
        <w:tab/>
        <w:t xml:space="preserve">new </w:t>
      </w:r>
      <w:proofErr w:type="spellStart"/>
      <w:proofErr w:type="gramStart"/>
      <w:r>
        <w:t>CarDataValidationException</w:t>
      </w:r>
      <w:proofErr w:type="spellEnd"/>
      <w:r>
        <w:t>(</w:t>
      </w:r>
      <w:proofErr w:type="gramEnd"/>
      <w:r>
        <w:t>$"Unexpected error: {</w:t>
      </w:r>
      <w:proofErr w:type="spellStart"/>
      <w:proofErr w:type="gramStart"/>
      <w:r>
        <w:t>ex.Message</w:t>
      </w:r>
      <w:proofErr w:type="spellEnd"/>
      <w:proofErr w:type="gramEnd"/>
      <w:r>
        <w:t>}"));</w:t>
      </w:r>
    </w:p>
    <w:p w14:paraId="6C0C24C4" w14:textId="77777777" w:rsidR="00700F62" w:rsidRDefault="00700F62" w:rsidP="00700F62">
      <w:r>
        <w:tab/>
      </w:r>
      <w:r>
        <w:tab/>
        <w:t>}</w:t>
      </w:r>
    </w:p>
    <w:p w14:paraId="28EB592F" w14:textId="77777777" w:rsidR="00700F62" w:rsidRDefault="00700F62" w:rsidP="00700F62">
      <w:r>
        <w:tab/>
        <w:t>}</w:t>
      </w:r>
    </w:p>
    <w:p w14:paraId="67C91BCA" w14:textId="77777777" w:rsidR="00700F62" w:rsidRDefault="00700F62" w:rsidP="00700F62"/>
    <w:p w14:paraId="293C0BAC" w14:textId="77777777" w:rsidR="00700F62" w:rsidRDefault="00700F62" w:rsidP="00700F62">
      <w:r>
        <w:tab/>
        <w:t xml:space="preserve">private void </w:t>
      </w:r>
      <w:proofErr w:type="spellStart"/>
      <w:proofErr w:type="gramStart"/>
      <w:r>
        <w:t>HandleSimulationException</w:t>
      </w:r>
      <w:proofErr w:type="spellEnd"/>
      <w:r>
        <w:t>(</w:t>
      </w:r>
      <w:proofErr w:type="gramEnd"/>
      <w:r>
        <w:t xml:space="preserve">string </w:t>
      </w:r>
      <w:proofErr w:type="spellStart"/>
      <w:r>
        <w:t>carId</w:t>
      </w:r>
      <w:proofErr w:type="spellEnd"/>
      <w:r>
        <w:t xml:space="preserve">, </w:t>
      </w:r>
      <w:proofErr w:type="spellStart"/>
      <w:r>
        <w:t>SimulationException</w:t>
      </w:r>
      <w:proofErr w:type="spellEnd"/>
      <w:r>
        <w:t xml:space="preserve"> ex)</w:t>
      </w:r>
    </w:p>
    <w:p w14:paraId="7F987F8D" w14:textId="77777777" w:rsidR="00700F62" w:rsidRDefault="00700F62" w:rsidP="00700F62">
      <w:r>
        <w:tab/>
        <w:t>{</w:t>
      </w:r>
    </w:p>
    <w:p w14:paraId="18623BA9" w14:textId="77777777" w:rsidR="00700F62" w:rsidRDefault="00700F62" w:rsidP="00700F62">
      <w:r>
        <w:tab/>
      </w:r>
      <w:r>
        <w:tab/>
        <w:t>if (_</w:t>
      </w:r>
      <w:proofErr w:type="spellStart"/>
      <w:proofErr w:type="gramStart"/>
      <w:r>
        <w:t>fleet.TryGetValue</w:t>
      </w:r>
      <w:proofErr w:type="spellEnd"/>
      <w:proofErr w:type="gramEnd"/>
      <w:r>
        <w:t>(</w:t>
      </w:r>
      <w:proofErr w:type="spellStart"/>
      <w:r>
        <w:t>carId</w:t>
      </w:r>
      <w:proofErr w:type="spellEnd"/>
      <w:r>
        <w:t>, out var car))</w:t>
      </w:r>
    </w:p>
    <w:p w14:paraId="0B978A8E" w14:textId="77777777" w:rsidR="00700F62" w:rsidRDefault="00700F62" w:rsidP="00700F62">
      <w:r>
        <w:tab/>
      </w:r>
      <w:r>
        <w:tab/>
        <w:t>{</w:t>
      </w:r>
    </w:p>
    <w:p w14:paraId="4FAB19FD" w14:textId="77777777" w:rsidR="00700F62" w:rsidRDefault="00700F62" w:rsidP="00700F62">
      <w:r>
        <w:tab/>
      </w:r>
      <w:r>
        <w:tab/>
      </w:r>
      <w:r>
        <w:tab/>
      </w:r>
      <w:proofErr w:type="spellStart"/>
      <w:proofErr w:type="gramStart"/>
      <w:r>
        <w:t>car.LogEvent</w:t>
      </w:r>
      <w:proofErr w:type="spellEnd"/>
      <w:proofErr w:type="gramEnd"/>
      <w:r>
        <w:t>($"INCIDENT [{</w:t>
      </w:r>
      <w:proofErr w:type="spellStart"/>
      <w:proofErr w:type="gramStart"/>
      <w:r>
        <w:t>ex.Severity</w:t>
      </w:r>
      <w:proofErr w:type="spellEnd"/>
      <w:proofErr w:type="gramEnd"/>
      <w:r>
        <w:t>}]: {</w:t>
      </w:r>
      <w:proofErr w:type="spellStart"/>
      <w:proofErr w:type="gramStart"/>
      <w:r>
        <w:t>ex.Message</w:t>
      </w:r>
      <w:proofErr w:type="spellEnd"/>
      <w:proofErr w:type="gramEnd"/>
      <w:r>
        <w:t>}");</w:t>
      </w:r>
    </w:p>
    <w:p w14:paraId="7210E5C9" w14:textId="77777777" w:rsidR="00700F62" w:rsidRDefault="00700F62" w:rsidP="00700F62">
      <w:r>
        <w:lastRenderedPageBreak/>
        <w:tab/>
      </w:r>
      <w:r>
        <w:tab/>
      </w:r>
      <w:r>
        <w:tab/>
        <w:t xml:space="preserve">if (ex is </w:t>
      </w:r>
      <w:proofErr w:type="spellStart"/>
      <w:r>
        <w:t>CriticalBatteryException</w:t>
      </w:r>
      <w:proofErr w:type="spellEnd"/>
      <w:r>
        <w:t>)</w:t>
      </w:r>
    </w:p>
    <w:p w14:paraId="0D4C38EC" w14:textId="77777777" w:rsidR="00700F62" w:rsidRDefault="00700F62" w:rsidP="00700F62">
      <w:r>
        <w:tab/>
      </w:r>
      <w:r>
        <w:tab/>
      </w:r>
      <w:r>
        <w:tab/>
      </w:r>
      <w:r>
        <w:tab/>
      </w:r>
      <w:proofErr w:type="spellStart"/>
      <w:proofErr w:type="gramStart"/>
      <w:r>
        <w:t>car.Status</w:t>
      </w:r>
      <w:proofErr w:type="spellEnd"/>
      <w:proofErr w:type="gramEnd"/>
      <w:r>
        <w:t xml:space="preserve"> = </w:t>
      </w:r>
      <w:proofErr w:type="spellStart"/>
      <w:r>
        <w:t>OperationalStatus.Charging</w:t>
      </w:r>
      <w:proofErr w:type="spellEnd"/>
      <w:r>
        <w:t>;</w:t>
      </w:r>
    </w:p>
    <w:p w14:paraId="40307499" w14:textId="77777777" w:rsidR="00700F62" w:rsidRDefault="00700F62" w:rsidP="00700F62">
      <w:r>
        <w:tab/>
      </w:r>
      <w:r>
        <w:tab/>
      </w:r>
      <w:r>
        <w:tab/>
        <w:t xml:space="preserve">else if (ex is </w:t>
      </w:r>
      <w:proofErr w:type="spellStart"/>
      <w:r>
        <w:t>NavigationErrorException</w:t>
      </w:r>
      <w:proofErr w:type="spellEnd"/>
      <w:r>
        <w:t xml:space="preserve"> or </w:t>
      </w:r>
      <w:proofErr w:type="spellStart"/>
      <w:r>
        <w:t>UnauthorizedOverrideException</w:t>
      </w:r>
      <w:proofErr w:type="spellEnd"/>
      <w:r>
        <w:t>)</w:t>
      </w:r>
    </w:p>
    <w:p w14:paraId="1DF5FAA2" w14:textId="77777777" w:rsidR="00700F62" w:rsidRDefault="00700F62" w:rsidP="00700F62">
      <w:r>
        <w:tab/>
      </w:r>
      <w:r>
        <w:tab/>
      </w:r>
      <w:r>
        <w:tab/>
      </w:r>
      <w:r>
        <w:tab/>
      </w:r>
      <w:proofErr w:type="spellStart"/>
      <w:proofErr w:type="gramStart"/>
      <w:r>
        <w:t>car.Status</w:t>
      </w:r>
      <w:proofErr w:type="spellEnd"/>
      <w:proofErr w:type="gramEnd"/>
      <w:r>
        <w:t xml:space="preserve"> = </w:t>
      </w:r>
      <w:proofErr w:type="spellStart"/>
      <w:r>
        <w:t>OperationalStatus.Stopped</w:t>
      </w:r>
      <w:proofErr w:type="spellEnd"/>
      <w:r>
        <w:t>;</w:t>
      </w:r>
    </w:p>
    <w:p w14:paraId="009CE5A8" w14:textId="77777777" w:rsidR="00700F62" w:rsidRDefault="00700F62" w:rsidP="00700F62">
      <w:r>
        <w:tab/>
      </w:r>
      <w:r>
        <w:tab/>
        <w:t>}</w:t>
      </w:r>
    </w:p>
    <w:p w14:paraId="1E23187A" w14:textId="77777777" w:rsidR="00700F62" w:rsidRDefault="00700F62" w:rsidP="00700F62"/>
    <w:p w14:paraId="436ECDDF" w14:textId="77777777" w:rsidR="00700F62" w:rsidRDefault="00700F62" w:rsidP="00700F62">
      <w:r>
        <w:tab/>
      </w:r>
      <w:r>
        <w:tab/>
      </w:r>
      <w:proofErr w:type="spellStart"/>
      <w:r>
        <w:t>Alerts.RaiseAlert</w:t>
      </w:r>
      <w:proofErr w:type="spellEnd"/>
      <w:r>
        <w:t>(</w:t>
      </w:r>
      <w:proofErr w:type="spellStart"/>
      <w:r>
        <w:t>carId</w:t>
      </w:r>
      <w:proofErr w:type="spellEnd"/>
      <w:r>
        <w:t xml:space="preserve">, </w:t>
      </w:r>
      <w:proofErr w:type="spellStart"/>
      <w:r>
        <w:t>ControlRoomEventType.IncidentRaised</w:t>
      </w:r>
      <w:proofErr w:type="spellEnd"/>
      <w:r>
        <w:t xml:space="preserve">, </w:t>
      </w:r>
      <w:proofErr w:type="spellStart"/>
      <w:proofErr w:type="gramStart"/>
      <w:r>
        <w:t>ex.Message</w:t>
      </w:r>
      <w:proofErr w:type="spellEnd"/>
      <w:proofErr w:type="gramEnd"/>
      <w:r>
        <w:t xml:space="preserve">, </w:t>
      </w:r>
      <w:proofErr w:type="spellStart"/>
      <w:proofErr w:type="gramStart"/>
      <w:r>
        <w:t>ex.Severity</w:t>
      </w:r>
      <w:proofErr w:type="spellEnd"/>
      <w:proofErr w:type="gramEnd"/>
      <w:r>
        <w:t>);</w:t>
      </w:r>
    </w:p>
    <w:p w14:paraId="0CDCC948" w14:textId="77777777" w:rsidR="00700F62" w:rsidRDefault="00700F62" w:rsidP="00700F62">
      <w:r>
        <w:tab/>
        <w:t>}</w:t>
      </w:r>
    </w:p>
    <w:p w14:paraId="0D22821C" w14:textId="77777777" w:rsidR="00700F62" w:rsidRDefault="00700F62" w:rsidP="00700F62"/>
    <w:p w14:paraId="7FE6336D" w14:textId="77777777" w:rsidR="00700F62" w:rsidRDefault="00700F62" w:rsidP="00700F62">
      <w:r>
        <w:tab/>
        <w:t xml:space="preserve">public void </w:t>
      </w:r>
      <w:proofErr w:type="spellStart"/>
      <w:proofErr w:type="gramStart"/>
      <w:r>
        <w:t>TriggerCriticalBattery</w:t>
      </w:r>
      <w:proofErr w:type="spellEnd"/>
      <w:r>
        <w:t>(</w:t>
      </w:r>
      <w:proofErr w:type="gramEnd"/>
      <w:r>
        <w:t xml:space="preserve">string </w:t>
      </w:r>
      <w:proofErr w:type="spellStart"/>
      <w:r>
        <w:t>carId</w:t>
      </w:r>
      <w:proofErr w:type="spellEnd"/>
      <w:r>
        <w:t xml:space="preserve">, double </w:t>
      </w:r>
      <w:proofErr w:type="spellStart"/>
      <w:r>
        <w:t>batteryLevel</w:t>
      </w:r>
      <w:proofErr w:type="spellEnd"/>
      <w:r>
        <w:t>) =&gt;</w:t>
      </w:r>
    </w:p>
    <w:p w14:paraId="3D4FD2D6" w14:textId="77777777" w:rsidR="00700F62" w:rsidRDefault="00700F62" w:rsidP="00700F62">
      <w:r>
        <w:tab/>
      </w:r>
      <w:r>
        <w:tab/>
      </w:r>
      <w:proofErr w:type="spellStart"/>
      <w:proofErr w:type="gramStart"/>
      <w:r>
        <w:t>SimulateIncident</w:t>
      </w:r>
      <w:proofErr w:type="spellEnd"/>
      <w:r>
        <w:t>(</w:t>
      </w:r>
      <w:proofErr w:type="spellStart"/>
      <w:proofErr w:type="gramEnd"/>
      <w:r>
        <w:t>carId</w:t>
      </w:r>
      <w:proofErr w:type="spellEnd"/>
      <w:r>
        <w:t>, () =&gt;</w:t>
      </w:r>
    </w:p>
    <w:p w14:paraId="3A58277F" w14:textId="77777777" w:rsidR="00700F62" w:rsidRDefault="00700F62" w:rsidP="00700F62">
      <w:r>
        <w:tab/>
      </w:r>
      <w:r>
        <w:tab/>
        <w:t>{</w:t>
      </w:r>
    </w:p>
    <w:p w14:paraId="62EFFF1D" w14:textId="77777777" w:rsidR="00700F62" w:rsidRDefault="00700F62" w:rsidP="00700F62">
      <w:r>
        <w:tab/>
      </w:r>
      <w:r>
        <w:tab/>
      </w:r>
      <w:r>
        <w:tab/>
        <w:t xml:space="preserve">var car = </w:t>
      </w:r>
      <w:proofErr w:type="spellStart"/>
      <w:r>
        <w:t>GetCar</w:t>
      </w:r>
      <w:proofErr w:type="spellEnd"/>
      <w:r>
        <w:t>(</w:t>
      </w:r>
      <w:proofErr w:type="spellStart"/>
      <w:r>
        <w:t>carId</w:t>
      </w:r>
      <w:proofErr w:type="spellEnd"/>
      <w:r>
        <w:t>);</w:t>
      </w:r>
    </w:p>
    <w:p w14:paraId="2C1ADC6B" w14:textId="77777777" w:rsidR="00700F62" w:rsidRDefault="00700F62" w:rsidP="00700F62">
      <w:r>
        <w:tab/>
      </w:r>
      <w:r>
        <w:tab/>
      </w:r>
      <w:r>
        <w:tab/>
      </w:r>
      <w:proofErr w:type="spellStart"/>
      <w:proofErr w:type="gramStart"/>
      <w:r>
        <w:t>car.BatteryLevelPercent</w:t>
      </w:r>
      <w:proofErr w:type="spellEnd"/>
      <w:proofErr w:type="gramEnd"/>
      <w:r>
        <w:t xml:space="preserve"> = </w:t>
      </w:r>
      <w:proofErr w:type="spellStart"/>
      <w:r>
        <w:t>batteryLevel</w:t>
      </w:r>
      <w:proofErr w:type="spellEnd"/>
      <w:r>
        <w:t>;</w:t>
      </w:r>
    </w:p>
    <w:p w14:paraId="1D86C965" w14:textId="77777777" w:rsidR="00700F62" w:rsidRDefault="00700F62" w:rsidP="00700F62">
      <w:r>
        <w:tab/>
      </w:r>
      <w:r>
        <w:tab/>
      </w:r>
      <w:r>
        <w:tab/>
        <w:t>if (</w:t>
      </w:r>
      <w:proofErr w:type="spellStart"/>
      <w:r>
        <w:t>batteryLevel</w:t>
      </w:r>
      <w:proofErr w:type="spellEnd"/>
      <w:r>
        <w:t xml:space="preserve"> &lt;= 5.0)</w:t>
      </w:r>
    </w:p>
    <w:p w14:paraId="56E8D6F8" w14:textId="77777777" w:rsidR="00700F62" w:rsidRDefault="00700F62" w:rsidP="00700F62">
      <w:r>
        <w:tab/>
      </w:r>
      <w:r>
        <w:tab/>
      </w:r>
      <w:r>
        <w:tab/>
      </w:r>
      <w:r>
        <w:tab/>
        <w:t xml:space="preserve">throw new </w:t>
      </w:r>
      <w:proofErr w:type="spellStart"/>
      <w:proofErr w:type="gramStart"/>
      <w:r>
        <w:t>CriticalBatteryException</w:t>
      </w:r>
      <w:proofErr w:type="spellEnd"/>
      <w:r>
        <w:t>(</w:t>
      </w:r>
      <w:proofErr w:type="spellStart"/>
      <w:proofErr w:type="gramEnd"/>
      <w:r>
        <w:t>carId</w:t>
      </w:r>
      <w:proofErr w:type="spellEnd"/>
      <w:r>
        <w:t xml:space="preserve">, </w:t>
      </w:r>
      <w:proofErr w:type="spellStart"/>
      <w:r>
        <w:t>batteryLevel</w:t>
      </w:r>
      <w:proofErr w:type="spellEnd"/>
      <w:r>
        <w:t>);</w:t>
      </w:r>
    </w:p>
    <w:p w14:paraId="3D8BD989" w14:textId="77777777" w:rsidR="00700F62" w:rsidRDefault="00700F62" w:rsidP="00700F62">
      <w:r>
        <w:tab/>
      </w:r>
      <w:r>
        <w:tab/>
        <w:t>});</w:t>
      </w:r>
    </w:p>
    <w:p w14:paraId="392536C2" w14:textId="77777777" w:rsidR="00700F62" w:rsidRDefault="00700F62" w:rsidP="00700F62"/>
    <w:p w14:paraId="63B29015" w14:textId="77777777" w:rsidR="00700F62" w:rsidRDefault="00700F62" w:rsidP="00700F62">
      <w:r>
        <w:tab/>
        <w:t xml:space="preserve">public void </w:t>
      </w:r>
      <w:proofErr w:type="spellStart"/>
      <w:proofErr w:type="gramStart"/>
      <w:r>
        <w:t>TriggerNavigationError</w:t>
      </w:r>
      <w:proofErr w:type="spellEnd"/>
      <w:r>
        <w:t>(</w:t>
      </w:r>
      <w:proofErr w:type="gramEnd"/>
      <w:r>
        <w:t xml:space="preserve">string </w:t>
      </w:r>
      <w:proofErr w:type="spellStart"/>
      <w:r>
        <w:t>carId</w:t>
      </w:r>
      <w:proofErr w:type="spellEnd"/>
      <w:r>
        <w:t>, string details) =&gt;</w:t>
      </w:r>
    </w:p>
    <w:p w14:paraId="544E6D23" w14:textId="77777777" w:rsidR="00700F62" w:rsidRDefault="00700F62" w:rsidP="00700F62">
      <w:r>
        <w:tab/>
      </w:r>
      <w:r>
        <w:tab/>
      </w:r>
      <w:proofErr w:type="spellStart"/>
      <w:proofErr w:type="gramStart"/>
      <w:r>
        <w:t>SimulateIncident</w:t>
      </w:r>
      <w:proofErr w:type="spellEnd"/>
      <w:r>
        <w:t>(</w:t>
      </w:r>
      <w:proofErr w:type="spellStart"/>
      <w:proofErr w:type="gramEnd"/>
      <w:r>
        <w:t>carId</w:t>
      </w:r>
      <w:proofErr w:type="spellEnd"/>
      <w:r>
        <w:t xml:space="preserve">, () =&gt; throw new </w:t>
      </w:r>
      <w:proofErr w:type="spellStart"/>
      <w:proofErr w:type="gramStart"/>
      <w:r>
        <w:t>NavigationErrorException</w:t>
      </w:r>
      <w:proofErr w:type="spellEnd"/>
      <w:r>
        <w:t>(</w:t>
      </w:r>
      <w:proofErr w:type="spellStart"/>
      <w:proofErr w:type="gramEnd"/>
      <w:r>
        <w:t>carId</w:t>
      </w:r>
      <w:proofErr w:type="spellEnd"/>
      <w:r>
        <w:t>, details));</w:t>
      </w:r>
    </w:p>
    <w:p w14:paraId="5FBDCD0D" w14:textId="77777777" w:rsidR="00700F62" w:rsidRDefault="00700F62" w:rsidP="00700F62"/>
    <w:p w14:paraId="0F7056CC" w14:textId="77777777" w:rsidR="00700F62" w:rsidRDefault="00700F62" w:rsidP="00700F62">
      <w:r>
        <w:tab/>
        <w:t xml:space="preserve">public void </w:t>
      </w:r>
      <w:proofErr w:type="spellStart"/>
      <w:proofErr w:type="gramStart"/>
      <w:r>
        <w:t>TriggerUnauthorizedOverride</w:t>
      </w:r>
      <w:proofErr w:type="spellEnd"/>
      <w:r>
        <w:t>(</w:t>
      </w:r>
      <w:proofErr w:type="gramEnd"/>
      <w:r>
        <w:t xml:space="preserve">string </w:t>
      </w:r>
      <w:proofErr w:type="spellStart"/>
      <w:r>
        <w:t>carId</w:t>
      </w:r>
      <w:proofErr w:type="spellEnd"/>
      <w:r>
        <w:t xml:space="preserve">, string </w:t>
      </w:r>
      <w:proofErr w:type="spellStart"/>
      <w:r>
        <w:t>requestedBy</w:t>
      </w:r>
      <w:proofErr w:type="spellEnd"/>
      <w:r>
        <w:t>) =&gt;</w:t>
      </w:r>
    </w:p>
    <w:p w14:paraId="63BE993D" w14:textId="77777777" w:rsidR="00700F62" w:rsidRDefault="00700F62" w:rsidP="00700F62">
      <w:r>
        <w:tab/>
      </w:r>
      <w:r>
        <w:tab/>
      </w:r>
      <w:proofErr w:type="spellStart"/>
      <w:proofErr w:type="gramStart"/>
      <w:r>
        <w:t>SimulateIncident</w:t>
      </w:r>
      <w:proofErr w:type="spellEnd"/>
      <w:r>
        <w:t>(</w:t>
      </w:r>
      <w:proofErr w:type="spellStart"/>
      <w:proofErr w:type="gramEnd"/>
      <w:r>
        <w:t>carId</w:t>
      </w:r>
      <w:proofErr w:type="spellEnd"/>
      <w:r>
        <w:t xml:space="preserve">, () =&gt; throw new </w:t>
      </w:r>
      <w:proofErr w:type="spellStart"/>
      <w:proofErr w:type="gramStart"/>
      <w:r>
        <w:t>UnauthorizedOverrideException</w:t>
      </w:r>
      <w:proofErr w:type="spellEnd"/>
      <w:r>
        <w:t>(</w:t>
      </w:r>
      <w:proofErr w:type="spellStart"/>
      <w:proofErr w:type="gramEnd"/>
      <w:r>
        <w:t>carId</w:t>
      </w:r>
      <w:proofErr w:type="spellEnd"/>
      <w:r>
        <w:t xml:space="preserve">, </w:t>
      </w:r>
      <w:proofErr w:type="spellStart"/>
      <w:r>
        <w:t>requestedBy</w:t>
      </w:r>
      <w:proofErr w:type="spellEnd"/>
      <w:r>
        <w:t>));</w:t>
      </w:r>
    </w:p>
    <w:p w14:paraId="1777CD02" w14:textId="22099DCA" w:rsidR="006014B6" w:rsidRDefault="00700F62" w:rsidP="00700F62">
      <w:r>
        <w:t>}</w:t>
      </w:r>
    </w:p>
    <w:p w14:paraId="6A007946" w14:textId="77777777" w:rsidR="006014B6" w:rsidRDefault="00000000">
      <w:r>
        <w:rPr>
          <w:b/>
        </w:rPr>
        <w:lastRenderedPageBreak/>
        <w:br/>
        <w:t>Exception Handling (Safe Incident Resolution):</w:t>
      </w:r>
    </w:p>
    <w:p w14:paraId="15E6556E" w14:textId="77777777" w:rsidR="00F941C8" w:rsidRDefault="00F941C8" w:rsidP="00F941C8">
      <w:r>
        <w:t xml:space="preserve">namespace </w:t>
      </w:r>
      <w:proofErr w:type="spellStart"/>
      <w:r>
        <w:t>SelfDrivingCarSimulation</w:t>
      </w:r>
      <w:proofErr w:type="spellEnd"/>
      <w:r>
        <w:t>;</w:t>
      </w:r>
    </w:p>
    <w:p w14:paraId="40681E00" w14:textId="77777777" w:rsidR="00F941C8" w:rsidRDefault="00F941C8" w:rsidP="00F941C8"/>
    <w:p w14:paraId="7553B2F3" w14:textId="77777777" w:rsidR="00F941C8" w:rsidRDefault="00F941C8" w:rsidP="00F941C8">
      <w:r>
        <w:t xml:space="preserve">public abstract class </w:t>
      </w:r>
      <w:proofErr w:type="spellStart"/>
      <w:proofErr w:type="gramStart"/>
      <w:r>
        <w:t>SimulationException</w:t>
      </w:r>
      <w:proofErr w:type="spellEnd"/>
      <w:r>
        <w:t xml:space="preserve"> :</w:t>
      </w:r>
      <w:proofErr w:type="gramEnd"/>
      <w:r>
        <w:t xml:space="preserve"> Exception</w:t>
      </w:r>
    </w:p>
    <w:p w14:paraId="27050306" w14:textId="77777777" w:rsidR="00F941C8" w:rsidRDefault="00F941C8" w:rsidP="00F941C8">
      <w:r>
        <w:t>{</w:t>
      </w:r>
    </w:p>
    <w:p w14:paraId="0651C2A4" w14:textId="77777777" w:rsidR="00F941C8" w:rsidRDefault="00F941C8" w:rsidP="00F941C8">
      <w:r>
        <w:tab/>
        <w:t xml:space="preserve">public </w:t>
      </w:r>
      <w:proofErr w:type="spellStart"/>
      <w:r>
        <w:t>SeverityLevel</w:t>
      </w:r>
      <w:proofErr w:type="spellEnd"/>
      <w:r>
        <w:t xml:space="preserve"> Severity </w:t>
      </w:r>
      <w:proofErr w:type="gramStart"/>
      <w:r>
        <w:t>{ get; }</w:t>
      </w:r>
      <w:proofErr w:type="gramEnd"/>
    </w:p>
    <w:p w14:paraId="09A4CFAB" w14:textId="77777777" w:rsidR="00F941C8" w:rsidRDefault="00F941C8" w:rsidP="00F941C8">
      <w:r>
        <w:tab/>
        <w:t xml:space="preserve">public </w:t>
      </w:r>
      <w:proofErr w:type="spellStart"/>
      <w:r>
        <w:t>DateTime</w:t>
      </w:r>
      <w:proofErr w:type="spellEnd"/>
      <w:r>
        <w:t xml:space="preserve"> </w:t>
      </w:r>
      <w:proofErr w:type="spellStart"/>
      <w:r>
        <w:t>OccurredAt</w:t>
      </w:r>
      <w:proofErr w:type="spellEnd"/>
      <w:r>
        <w:t xml:space="preserve"> </w:t>
      </w:r>
      <w:proofErr w:type="gramStart"/>
      <w:r>
        <w:t>{ get; }</w:t>
      </w:r>
      <w:proofErr w:type="gramEnd"/>
    </w:p>
    <w:p w14:paraId="12BF8E8B" w14:textId="77777777" w:rsidR="00F941C8" w:rsidRDefault="00F941C8" w:rsidP="00F941C8">
      <w:r>
        <w:tab/>
        <w:t xml:space="preserve">public string? </w:t>
      </w:r>
      <w:proofErr w:type="spellStart"/>
      <w:r>
        <w:t>CarId</w:t>
      </w:r>
      <w:proofErr w:type="spellEnd"/>
      <w:r>
        <w:t xml:space="preserve"> </w:t>
      </w:r>
      <w:proofErr w:type="gramStart"/>
      <w:r>
        <w:t>{ get; }</w:t>
      </w:r>
      <w:proofErr w:type="gramEnd"/>
    </w:p>
    <w:p w14:paraId="59CC1F8B" w14:textId="77777777" w:rsidR="00F941C8" w:rsidRDefault="00F941C8" w:rsidP="00F941C8"/>
    <w:p w14:paraId="06E3086B" w14:textId="77777777" w:rsidR="00F941C8" w:rsidRDefault="00F941C8" w:rsidP="00F941C8">
      <w:r>
        <w:tab/>
        <w:t xml:space="preserve">protected </w:t>
      </w:r>
      <w:proofErr w:type="spellStart"/>
      <w:proofErr w:type="gramStart"/>
      <w:r>
        <w:t>SimulationException</w:t>
      </w:r>
      <w:proofErr w:type="spellEnd"/>
      <w:r>
        <w:t>(</w:t>
      </w:r>
      <w:proofErr w:type="gramEnd"/>
      <w:r>
        <w:t xml:space="preserve">string message, </w:t>
      </w:r>
      <w:proofErr w:type="spellStart"/>
      <w:r>
        <w:t>SeverityLevel</w:t>
      </w:r>
      <w:proofErr w:type="spellEnd"/>
      <w:r>
        <w:t xml:space="preserve"> severity, string? </w:t>
      </w:r>
      <w:proofErr w:type="spellStart"/>
      <w:r>
        <w:t>carId</w:t>
      </w:r>
      <w:proofErr w:type="spellEnd"/>
      <w:r>
        <w:t xml:space="preserve"> = null</w:t>
      </w:r>
      <w:proofErr w:type="gramStart"/>
      <w:r>
        <w:t>) :</w:t>
      </w:r>
      <w:proofErr w:type="gramEnd"/>
      <w:r>
        <w:t xml:space="preserve"> base(message)</w:t>
      </w:r>
    </w:p>
    <w:p w14:paraId="4EC69A15" w14:textId="77777777" w:rsidR="00F941C8" w:rsidRDefault="00F941C8" w:rsidP="00F941C8">
      <w:r>
        <w:tab/>
        <w:t>{</w:t>
      </w:r>
    </w:p>
    <w:p w14:paraId="3411EDB9" w14:textId="77777777" w:rsidR="00F941C8" w:rsidRDefault="00F941C8" w:rsidP="00F941C8">
      <w:r>
        <w:tab/>
      </w:r>
      <w:r>
        <w:tab/>
        <w:t>Severity = severity;</w:t>
      </w:r>
    </w:p>
    <w:p w14:paraId="2ED9A0BC" w14:textId="77777777" w:rsidR="00F941C8" w:rsidRDefault="00F941C8" w:rsidP="00F941C8">
      <w:r>
        <w:tab/>
      </w:r>
      <w:r>
        <w:tab/>
      </w:r>
      <w:proofErr w:type="spellStart"/>
      <w:r>
        <w:t>OccurredAt</w:t>
      </w:r>
      <w:proofErr w:type="spellEnd"/>
      <w:r>
        <w:t xml:space="preserve"> = </w:t>
      </w:r>
      <w:proofErr w:type="spellStart"/>
      <w:r>
        <w:t>DateTime.Now</w:t>
      </w:r>
      <w:proofErr w:type="spellEnd"/>
      <w:r>
        <w:t>;</w:t>
      </w:r>
    </w:p>
    <w:p w14:paraId="6DF80D8F" w14:textId="77777777" w:rsidR="00F941C8" w:rsidRDefault="00F941C8" w:rsidP="00F941C8">
      <w:r>
        <w:tab/>
      </w:r>
      <w:r>
        <w:tab/>
      </w:r>
      <w:proofErr w:type="spellStart"/>
      <w:r>
        <w:t>CarId</w:t>
      </w:r>
      <w:proofErr w:type="spellEnd"/>
      <w:r>
        <w:t xml:space="preserve"> = </w:t>
      </w:r>
      <w:proofErr w:type="spellStart"/>
      <w:r>
        <w:t>carId</w:t>
      </w:r>
      <w:proofErr w:type="spellEnd"/>
      <w:r>
        <w:t>;</w:t>
      </w:r>
    </w:p>
    <w:p w14:paraId="602D08CE" w14:textId="77777777" w:rsidR="00F941C8" w:rsidRDefault="00F941C8" w:rsidP="00F941C8">
      <w:r>
        <w:tab/>
        <w:t>}</w:t>
      </w:r>
    </w:p>
    <w:p w14:paraId="3AB7A95E" w14:textId="77777777" w:rsidR="00F941C8" w:rsidRDefault="00F941C8" w:rsidP="00F941C8">
      <w:r>
        <w:t>}</w:t>
      </w:r>
    </w:p>
    <w:p w14:paraId="32E94F85" w14:textId="77777777" w:rsidR="00F941C8" w:rsidRDefault="00F941C8" w:rsidP="00F941C8"/>
    <w:p w14:paraId="3B9C6906" w14:textId="77777777" w:rsidR="00F941C8" w:rsidRDefault="00F941C8" w:rsidP="00F941C8">
      <w:r>
        <w:t xml:space="preserve">public class </w:t>
      </w:r>
      <w:proofErr w:type="spellStart"/>
      <w:proofErr w:type="gramStart"/>
      <w:r>
        <w:t>CriticalBatteryException</w:t>
      </w:r>
      <w:proofErr w:type="spellEnd"/>
      <w:r>
        <w:t>(</w:t>
      </w:r>
      <w:proofErr w:type="gramEnd"/>
      <w:r>
        <w:t xml:space="preserve">string </w:t>
      </w:r>
      <w:proofErr w:type="spellStart"/>
      <w:r>
        <w:t>carId</w:t>
      </w:r>
      <w:proofErr w:type="spellEnd"/>
      <w:r>
        <w:t xml:space="preserve">, double </w:t>
      </w:r>
      <w:proofErr w:type="spellStart"/>
      <w:r>
        <w:t>batteryLevelPercent</w:t>
      </w:r>
      <w:proofErr w:type="spellEnd"/>
      <w:r>
        <w:t>)</w:t>
      </w:r>
    </w:p>
    <w:p w14:paraId="7A75DE7F" w14:textId="77777777" w:rsidR="00F941C8" w:rsidRDefault="00F941C8" w:rsidP="00F941C8">
      <w:r>
        <w:tab/>
        <w:t xml:space="preserve">: </w:t>
      </w:r>
      <w:proofErr w:type="spellStart"/>
      <w:proofErr w:type="gramStart"/>
      <w:r>
        <w:t>SimulationException</w:t>
      </w:r>
      <w:proofErr w:type="spellEnd"/>
      <w:r>
        <w:t>(</w:t>
      </w:r>
      <w:proofErr w:type="gramEnd"/>
      <w:r>
        <w:t>$"Critical battery failure on car '{</w:t>
      </w:r>
      <w:proofErr w:type="spellStart"/>
      <w:r>
        <w:t>carId</w:t>
      </w:r>
      <w:proofErr w:type="spellEnd"/>
      <w:r>
        <w:t>}': battery at {batteryLevelPercent:</w:t>
      </w:r>
      <w:proofErr w:type="gramStart"/>
      <w:r>
        <w:t>0.#</w:t>
      </w:r>
      <w:proofErr w:type="gramEnd"/>
      <w:r>
        <w:t xml:space="preserve">}%.", </w:t>
      </w:r>
      <w:proofErr w:type="spellStart"/>
      <w:r>
        <w:t>SeverityLevel.Critical</w:t>
      </w:r>
      <w:proofErr w:type="spellEnd"/>
      <w:r>
        <w:t xml:space="preserve">, </w:t>
      </w:r>
      <w:proofErr w:type="spellStart"/>
      <w:r>
        <w:t>carId</w:t>
      </w:r>
      <w:proofErr w:type="spellEnd"/>
      <w:r>
        <w:t>)</w:t>
      </w:r>
    </w:p>
    <w:p w14:paraId="16E5ADBE" w14:textId="77777777" w:rsidR="00F941C8" w:rsidRDefault="00F941C8" w:rsidP="00F941C8">
      <w:r>
        <w:t>{</w:t>
      </w:r>
    </w:p>
    <w:p w14:paraId="04471264" w14:textId="77777777" w:rsidR="00F941C8" w:rsidRDefault="00F941C8" w:rsidP="00F941C8">
      <w:r>
        <w:tab/>
        <w:t xml:space="preserve">public double </w:t>
      </w:r>
      <w:proofErr w:type="spellStart"/>
      <w:r>
        <w:t>BatteryLevelPercent</w:t>
      </w:r>
      <w:proofErr w:type="spellEnd"/>
      <w:r>
        <w:t xml:space="preserve"> </w:t>
      </w:r>
      <w:proofErr w:type="gramStart"/>
      <w:r>
        <w:t>{ get; }</w:t>
      </w:r>
      <w:proofErr w:type="gramEnd"/>
      <w:r>
        <w:t xml:space="preserve"> = </w:t>
      </w:r>
      <w:proofErr w:type="spellStart"/>
      <w:r>
        <w:t>batteryLevelPercent</w:t>
      </w:r>
      <w:proofErr w:type="spellEnd"/>
      <w:r>
        <w:t>;</w:t>
      </w:r>
    </w:p>
    <w:p w14:paraId="35993AEE" w14:textId="77777777" w:rsidR="00F941C8" w:rsidRDefault="00F941C8" w:rsidP="00F941C8">
      <w:r>
        <w:t>}</w:t>
      </w:r>
    </w:p>
    <w:p w14:paraId="52768391" w14:textId="77777777" w:rsidR="00F941C8" w:rsidRDefault="00F941C8" w:rsidP="00F941C8"/>
    <w:p w14:paraId="27A239FA" w14:textId="77777777" w:rsidR="00F941C8" w:rsidRDefault="00F941C8" w:rsidP="00F941C8">
      <w:r>
        <w:t xml:space="preserve">public class </w:t>
      </w:r>
      <w:proofErr w:type="spellStart"/>
      <w:proofErr w:type="gramStart"/>
      <w:r>
        <w:t>NavigationErrorException</w:t>
      </w:r>
      <w:proofErr w:type="spellEnd"/>
      <w:r>
        <w:t>(</w:t>
      </w:r>
      <w:proofErr w:type="gramEnd"/>
      <w:r>
        <w:t xml:space="preserve">string </w:t>
      </w:r>
      <w:proofErr w:type="spellStart"/>
      <w:r>
        <w:t>carId</w:t>
      </w:r>
      <w:proofErr w:type="spellEnd"/>
      <w:r>
        <w:t>, string details)</w:t>
      </w:r>
    </w:p>
    <w:p w14:paraId="1596FFAB" w14:textId="77777777" w:rsidR="00F941C8" w:rsidRDefault="00F941C8" w:rsidP="00F941C8">
      <w:r>
        <w:lastRenderedPageBreak/>
        <w:tab/>
        <w:t xml:space="preserve">: </w:t>
      </w:r>
      <w:proofErr w:type="spellStart"/>
      <w:proofErr w:type="gramStart"/>
      <w:r>
        <w:t>SimulationException</w:t>
      </w:r>
      <w:proofErr w:type="spellEnd"/>
      <w:r>
        <w:t>(</w:t>
      </w:r>
      <w:proofErr w:type="gramEnd"/>
      <w:r>
        <w:t>$"Navigation error on car '{</w:t>
      </w:r>
      <w:proofErr w:type="spellStart"/>
      <w:r>
        <w:t>carId</w:t>
      </w:r>
      <w:proofErr w:type="spellEnd"/>
      <w:r>
        <w:t xml:space="preserve">}': {details}", </w:t>
      </w:r>
      <w:proofErr w:type="spellStart"/>
      <w:r>
        <w:t>SeverityLevel.Critical</w:t>
      </w:r>
      <w:proofErr w:type="spellEnd"/>
      <w:r>
        <w:t xml:space="preserve">, </w:t>
      </w:r>
      <w:proofErr w:type="spellStart"/>
      <w:r>
        <w:t>carId</w:t>
      </w:r>
      <w:proofErr w:type="spellEnd"/>
      <w:r>
        <w:t>);</w:t>
      </w:r>
    </w:p>
    <w:p w14:paraId="5CDB0069" w14:textId="77777777" w:rsidR="00F941C8" w:rsidRDefault="00F941C8" w:rsidP="00F941C8"/>
    <w:p w14:paraId="58ABAC50" w14:textId="77777777" w:rsidR="00F941C8" w:rsidRDefault="00F941C8" w:rsidP="00F941C8">
      <w:r>
        <w:t xml:space="preserve">public class </w:t>
      </w:r>
      <w:proofErr w:type="spellStart"/>
      <w:proofErr w:type="gramStart"/>
      <w:r>
        <w:t>UnauthorizedOverrideException</w:t>
      </w:r>
      <w:proofErr w:type="spellEnd"/>
      <w:r>
        <w:t>(</w:t>
      </w:r>
      <w:proofErr w:type="gramEnd"/>
      <w:r>
        <w:t xml:space="preserve">string </w:t>
      </w:r>
      <w:proofErr w:type="spellStart"/>
      <w:r>
        <w:t>carId</w:t>
      </w:r>
      <w:proofErr w:type="spellEnd"/>
      <w:r>
        <w:t xml:space="preserve">, string </w:t>
      </w:r>
      <w:proofErr w:type="spellStart"/>
      <w:r>
        <w:t>requestedBy</w:t>
      </w:r>
      <w:proofErr w:type="spellEnd"/>
      <w:r>
        <w:t>)</w:t>
      </w:r>
    </w:p>
    <w:p w14:paraId="4CFE4FAE" w14:textId="77777777" w:rsidR="00F941C8" w:rsidRDefault="00F941C8" w:rsidP="00F941C8">
      <w:r>
        <w:tab/>
        <w:t xml:space="preserve">: </w:t>
      </w:r>
      <w:proofErr w:type="spellStart"/>
      <w:proofErr w:type="gramStart"/>
      <w:r>
        <w:t>SimulationException</w:t>
      </w:r>
      <w:proofErr w:type="spellEnd"/>
      <w:r>
        <w:t>(</w:t>
      </w:r>
      <w:proofErr w:type="gramEnd"/>
      <w:r>
        <w:t>$"Unauthorized override attempt on car '{</w:t>
      </w:r>
      <w:proofErr w:type="spellStart"/>
      <w:r>
        <w:t>carId</w:t>
      </w:r>
      <w:proofErr w:type="spellEnd"/>
      <w:r>
        <w:t>}' by '{</w:t>
      </w:r>
      <w:proofErr w:type="spellStart"/>
      <w:r>
        <w:t>requestedBy</w:t>
      </w:r>
      <w:proofErr w:type="spellEnd"/>
      <w:r>
        <w:t xml:space="preserve">}'.", </w:t>
      </w:r>
      <w:proofErr w:type="spellStart"/>
      <w:r>
        <w:t>SeverityLevel.Critical</w:t>
      </w:r>
      <w:proofErr w:type="spellEnd"/>
      <w:r>
        <w:t xml:space="preserve">, </w:t>
      </w:r>
      <w:proofErr w:type="spellStart"/>
      <w:r>
        <w:t>carId</w:t>
      </w:r>
      <w:proofErr w:type="spellEnd"/>
      <w:r>
        <w:t>)</w:t>
      </w:r>
    </w:p>
    <w:p w14:paraId="53439F26" w14:textId="77777777" w:rsidR="00F941C8" w:rsidRDefault="00F941C8" w:rsidP="00F941C8">
      <w:r>
        <w:t>{</w:t>
      </w:r>
    </w:p>
    <w:p w14:paraId="643D65F2" w14:textId="77777777" w:rsidR="00F941C8" w:rsidRDefault="00F941C8" w:rsidP="00F941C8">
      <w:r>
        <w:tab/>
        <w:t xml:space="preserve">public string </w:t>
      </w:r>
      <w:proofErr w:type="spellStart"/>
      <w:r>
        <w:t>RequestedBy</w:t>
      </w:r>
      <w:proofErr w:type="spellEnd"/>
      <w:r>
        <w:t xml:space="preserve"> </w:t>
      </w:r>
      <w:proofErr w:type="gramStart"/>
      <w:r>
        <w:t>{ get; }</w:t>
      </w:r>
      <w:proofErr w:type="gramEnd"/>
      <w:r>
        <w:t xml:space="preserve"> = </w:t>
      </w:r>
      <w:proofErr w:type="spellStart"/>
      <w:r>
        <w:t>requestedBy</w:t>
      </w:r>
      <w:proofErr w:type="spellEnd"/>
      <w:r>
        <w:t>;</w:t>
      </w:r>
    </w:p>
    <w:p w14:paraId="227CD965" w14:textId="77777777" w:rsidR="00F941C8" w:rsidRDefault="00F941C8" w:rsidP="00F941C8">
      <w:r>
        <w:t>}</w:t>
      </w:r>
    </w:p>
    <w:p w14:paraId="2AACC16C" w14:textId="77777777" w:rsidR="00F941C8" w:rsidRDefault="00F941C8" w:rsidP="00F941C8"/>
    <w:p w14:paraId="40851BE2" w14:textId="77777777" w:rsidR="00F941C8" w:rsidRDefault="00F941C8" w:rsidP="00F941C8">
      <w:r>
        <w:t xml:space="preserve">public class </w:t>
      </w:r>
      <w:proofErr w:type="spellStart"/>
      <w:proofErr w:type="gramStart"/>
      <w:r>
        <w:t>CarDataValidationException</w:t>
      </w:r>
      <w:proofErr w:type="spellEnd"/>
      <w:r>
        <w:t>(</w:t>
      </w:r>
      <w:proofErr w:type="gramEnd"/>
      <w:r>
        <w:t>string message</w:t>
      </w:r>
      <w:proofErr w:type="gramStart"/>
      <w:r>
        <w:t>) :</w:t>
      </w:r>
      <w:proofErr w:type="gramEnd"/>
      <w:r>
        <w:t xml:space="preserve"> </w:t>
      </w:r>
      <w:proofErr w:type="spellStart"/>
      <w:proofErr w:type="gramStart"/>
      <w:r>
        <w:t>SimulationException</w:t>
      </w:r>
      <w:proofErr w:type="spellEnd"/>
      <w:r>
        <w:t>(</w:t>
      </w:r>
      <w:proofErr w:type="gramEnd"/>
      <w:r>
        <w:t xml:space="preserve">message, </w:t>
      </w:r>
      <w:proofErr w:type="spellStart"/>
      <w:r>
        <w:t>SeverityLevel.Warning</w:t>
      </w:r>
      <w:proofErr w:type="spellEnd"/>
      <w:r>
        <w:t>);</w:t>
      </w:r>
    </w:p>
    <w:p w14:paraId="4D8B8A29" w14:textId="77777777" w:rsidR="00F941C8" w:rsidRDefault="00F941C8" w:rsidP="00F941C8"/>
    <w:p w14:paraId="2F39716F" w14:textId="7D4037A8" w:rsidR="006014B6" w:rsidRDefault="00F941C8" w:rsidP="00F941C8">
      <w:r>
        <w:t xml:space="preserve">public class </w:t>
      </w:r>
      <w:proofErr w:type="spellStart"/>
      <w:proofErr w:type="gramStart"/>
      <w:r>
        <w:t>CarNotFoundException</w:t>
      </w:r>
      <w:proofErr w:type="spellEnd"/>
      <w:r>
        <w:t>(</w:t>
      </w:r>
      <w:proofErr w:type="gramEnd"/>
      <w:r>
        <w:t xml:space="preserve">string </w:t>
      </w:r>
      <w:proofErr w:type="spellStart"/>
      <w:r>
        <w:t>carId</w:t>
      </w:r>
      <w:proofErr w:type="spellEnd"/>
      <w:proofErr w:type="gramStart"/>
      <w:r>
        <w:t>) :</w:t>
      </w:r>
      <w:proofErr w:type="gramEnd"/>
      <w:r>
        <w:t xml:space="preserve"> </w:t>
      </w:r>
      <w:proofErr w:type="spellStart"/>
      <w:proofErr w:type="gramStart"/>
      <w:r>
        <w:t>SimulationException</w:t>
      </w:r>
      <w:proofErr w:type="spellEnd"/>
      <w:r>
        <w:t>(</w:t>
      </w:r>
      <w:proofErr w:type="gramEnd"/>
      <w:r>
        <w:t>$"No car with ID '{</w:t>
      </w:r>
      <w:proofErr w:type="spellStart"/>
      <w:r>
        <w:t>carId</w:t>
      </w:r>
      <w:proofErr w:type="spellEnd"/>
      <w:r>
        <w:t xml:space="preserve">}' was found in the fleet.", </w:t>
      </w:r>
      <w:proofErr w:type="spellStart"/>
      <w:r>
        <w:t>SeverityLevel.Warning</w:t>
      </w:r>
      <w:proofErr w:type="spellEnd"/>
      <w:r>
        <w:t xml:space="preserve">, </w:t>
      </w:r>
      <w:proofErr w:type="spellStart"/>
      <w:r>
        <w:t>carId</w:t>
      </w:r>
      <w:proofErr w:type="spellEnd"/>
      <w:r>
        <w:t>);</w:t>
      </w:r>
    </w:p>
    <w:p w14:paraId="6DC79F06" w14:textId="77777777" w:rsidR="00F941C8" w:rsidRDefault="00F941C8" w:rsidP="00F941C8"/>
    <w:p w14:paraId="3DB00F5B" w14:textId="77777777" w:rsidR="00F941C8" w:rsidRDefault="00F941C8">
      <w:pPr>
        <w:rPr>
          <w:b/>
        </w:rPr>
      </w:pPr>
      <w:r>
        <w:rPr>
          <w:b/>
        </w:rPr>
        <w:t xml:space="preserve">Main </w:t>
      </w:r>
      <w:proofErr w:type="spellStart"/>
      <w:r>
        <w:rPr>
          <w:b/>
        </w:rPr>
        <w:t>Entrypoint</w:t>
      </w:r>
      <w:proofErr w:type="spellEnd"/>
      <w:r>
        <w:rPr>
          <w:b/>
        </w:rPr>
        <w:t xml:space="preserve"> (</w:t>
      </w:r>
      <w:proofErr w:type="spellStart"/>
      <w:r>
        <w:rPr>
          <w:b/>
        </w:rPr>
        <w:t>Program.cs</w:t>
      </w:r>
      <w:proofErr w:type="spellEnd"/>
      <w:r>
        <w:rPr>
          <w:b/>
        </w:rPr>
        <w:t>):</w:t>
      </w:r>
    </w:p>
    <w:p w14:paraId="472163CC" w14:textId="77777777" w:rsidR="00F941C8" w:rsidRPr="00F941C8" w:rsidRDefault="00F941C8" w:rsidP="00F941C8">
      <w:r w:rsidRPr="00F941C8">
        <w:t xml:space="preserve">using </w:t>
      </w:r>
      <w:proofErr w:type="spellStart"/>
      <w:r w:rsidRPr="00F941C8">
        <w:t>System.Drawing</w:t>
      </w:r>
      <w:proofErr w:type="spellEnd"/>
      <w:r w:rsidRPr="00F941C8">
        <w:t>;</w:t>
      </w:r>
    </w:p>
    <w:p w14:paraId="66FE5C34" w14:textId="77777777" w:rsidR="00F941C8" w:rsidRPr="00F941C8" w:rsidRDefault="00F941C8" w:rsidP="00F941C8">
      <w:r w:rsidRPr="00F941C8">
        <w:t xml:space="preserve">using </w:t>
      </w:r>
      <w:proofErr w:type="spellStart"/>
      <w:proofErr w:type="gramStart"/>
      <w:r w:rsidRPr="00F941C8">
        <w:t>System.Windows.Forms</w:t>
      </w:r>
      <w:proofErr w:type="spellEnd"/>
      <w:proofErr w:type="gramEnd"/>
      <w:r w:rsidRPr="00F941C8">
        <w:t>;</w:t>
      </w:r>
    </w:p>
    <w:p w14:paraId="47242197" w14:textId="77777777" w:rsidR="00F941C8" w:rsidRPr="00F941C8" w:rsidRDefault="00F941C8" w:rsidP="00F941C8">
      <w:r w:rsidRPr="00F941C8">
        <w:t xml:space="preserve">using </w:t>
      </w:r>
      <w:proofErr w:type="spellStart"/>
      <w:r w:rsidRPr="00F941C8">
        <w:t>SelfDrivingCarSimulation</w:t>
      </w:r>
      <w:proofErr w:type="spellEnd"/>
      <w:r w:rsidRPr="00F941C8">
        <w:t>;</w:t>
      </w:r>
    </w:p>
    <w:p w14:paraId="50296A82" w14:textId="77777777" w:rsidR="00F941C8" w:rsidRPr="00F941C8" w:rsidRDefault="00F941C8" w:rsidP="00F941C8"/>
    <w:p w14:paraId="5FE7D018" w14:textId="77777777" w:rsidR="00F941C8" w:rsidRPr="00F941C8" w:rsidRDefault="00F941C8" w:rsidP="00F941C8">
      <w:proofErr w:type="spellStart"/>
      <w:r w:rsidRPr="00F941C8">
        <w:t>ApplicationConfiguration.Initialize</w:t>
      </w:r>
      <w:proofErr w:type="spellEnd"/>
      <w:r w:rsidRPr="00F941C8">
        <w:t>();</w:t>
      </w:r>
    </w:p>
    <w:p w14:paraId="5B2724E0" w14:textId="77777777" w:rsidR="00F941C8" w:rsidRPr="00F941C8" w:rsidRDefault="00F941C8" w:rsidP="00F941C8">
      <w:proofErr w:type="spellStart"/>
      <w:r w:rsidRPr="00F941C8">
        <w:t>Application.Run</w:t>
      </w:r>
      <w:proofErr w:type="spellEnd"/>
      <w:r w:rsidRPr="00F941C8">
        <w:t xml:space="preserve">(new </w:t>
      </w:r>
      <w:proofErr w:type="spellStart"/>
      <w:proofErr w:type="gramStart"/>
      <w:r w:rsidRPr="00F941C8">
        <w:t>MainForm</w:t>
      </w:r>
      <w:proofErr w:type="spellEnd"/>
      <w:r w:rsidRPr="00F941C8">
        <w:t>(</w:t>
      </w:r>
      <w:proofErr w:type="gramEnd"/>
      <w:r w:rsidRPr="00F941C8">
        <w:t>));</w:t>
      </w:r>
    </w:p>
    <w:p w14:paraId="07BE7E65" w14:textId="77777777" w:rsidR="00F941C8" w:rsidRPr="00F941C8" w:rsidRDefault="00F941C8" w:rsidP="00F941C8"/>
    <w:p w14:paraId="32039413" w14:textId="77777777" w:rsidR="00F941C8" w:rsidRPr="00F941C8" w:rsidRDefault="00F941C8" w:rsidP="00F941C8">
      <w:r w:rsidRPr="00F941C8">
        <w:t>// Main WinForms control panel for managing the simulated fleet.</w:t>
      </w:r>
    </w:p>
    <w:p w14:paraId="4E547D42" w14:textId="77777777" w:rsidR="00F941C8" w:rsidRPr="00F941C8" w:rsidRDefault="00F941C8" w:rsidP="00F941C8">
      <w:r w:rsidRPr="00F941C8">
        <w:t xml:space="preserve">public sealed class </w:t>
      </w:r>
      <w:proofErr w:type="spellStart"/>
      <w:proofErr w:type="gramStart"/>
      <w:r w:rsidRPr="00F941C8">
        <w:t>MainForm</w:t>
      </w:r>
      <w:proofErr w:type="spellEnd"/>
      <w:r w:rsidRPr="00F941C8">
        <w:t xml:space="preserve"> :</w:t>
      </w:r>
      <w:proofErr w:type="gramEnd"/>
      <w:r w:rsidRPr="00F941C8">
        <w:t xml:space="preserve"> Form</w:t>
      </w:r>
    </w:p>
    <w:p w14:paraId="1A563D72" w14:textId="77777777" w:rsidR="00F941C8" w:rsidRPr="00F941C8" w:rsidRDefault="00F941C8" w:rsidP="00F941C8">
      <w:r w:rsidRPr="00F941C8">
        <w:t>{</w:t>
      </w:r>
    </w:p>
    <w:p w14:paraId="79800A8A"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FleetManager</w:t>
      </w:r>
      <w:proofErr w:type="spellEnd"/>
      <w:r w:rsidRPr="00F941C8">
        <w:t xml:space="preserve"> _</w:t>
      </w:r>
      <w:proofErr w:type="spellStart"/>
      <w:r w:rsidRPr="00F941C8">
        <w:t>fleetManager</w:t>
      </w:r>
      <w:proofErr w:type="spellEnd"/>
      <w:r w:rsidRPr="00F941C8">
        <w:t xml:space="preserve"> = </w:t>
      </w:r>
      <w:proofErr w:type="gramStart"/>
      <w:r w:rsidRPr="00F941C8">
        <w:t>new(</w:t>
      </w:r>
      <w:proofErr w:type="gramEnd"/>
      <w:r w:rsidRPr="00F941C8">
        <w:t>);</w:t>
      </w:r>
    </w:p>
    <w:p w14:paraId="40213EF4" w14:textId="77777777" w:rsidR="00F941C8" w:rsidRPr="00F941C8" w:rsidRDefault="00F941C8" w:rsidP="00F941C8">
      <w:r w:rsidRPr="00F941C8">
        <w:lastRenderedPageBreak/>
        <w:t xml:space="preserve">    private </w:t>
      </w:r>
      <w:proofErr w:type="spellStart"/>
      <w:r w:rsidRPr="00F941C8">
        <w:t>readonly</w:t>
      </w:r>
      <w:proofErr w:type="spellEnd"/>
      <w:r w:rsidRPr="00F941C8">
        <w:t xml:space="preserve"> </w:t>
      </w:r>
      <w:proofErr w:type="spellStart"/>
      <w:r w:rsidRPr="00F941C8">
        <w:t>ControlRoomMonitor</w:t>
      </w:r>
      <w:proofErr w:type="spellEnd"/>
      <w:r w:rsidRPr="00F941C8">
        <w:t xml:space="preserve"> _</w:t>
      </w:r>
      <w:proofErr w:type="spellStart"/>
      <w:r w:rsidRPr="00F941C8">
        <w:t>controlRoom</w:t>
      </w:r>
      <w:proofErr w:type="spellEnd"/>
      <w:r w:rsidRPr="00F941C8">
        <w:t>;</w:t>
      </w:r>
    </w:p>
    <w:p w14:paraId="5678E2FE"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DataGridView</w:t>
      </w:r>
      <w:proofErr w:type="spellEnd"/>
      <w:r w:rsidRPr="00F941C8">
        <w:t xml:space="preserve"> _</w:t>
      </w:r>
      <w:proofErr w:type="spellStart"/>
      <w:r w:rsidRPr="00F941C8">
        <w:t>fleetGrid</w:t>
      </w:r>
      <w:proofErr w:type="spellEnd"/>
      <w:r w:rsidRPr="00F941C8">
        <w:t xml:space="preserve"> = </w:t>
      </w:r>
      <w:proofErr w:type="gramStart"/>
      <w:r w:rsidRPr="00F941C8">
        <w:t>new(</w:t>
      </w:r>
      <w:proofErr w:type="gramEnd"/>
      <w:r w:rsidRPr="00F941C8">
        <w:t>);</w:t>
      </w:r>
    </w:p>
    <w:p w14:paraId="76A907A2"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ListBox</w:t>
      </w:r>
      <w:proofErr w:type="spellEnd"/>
      <w:r w:rsidRPr="00F941C8">
        <w:t xml:space="preserve"> _</w:t>
      </w:r>
      <w:proofErr w:type="spellStart"/>
      <w:r w:rsidRPr="00F941C8">
        <w:t>alertList</w:t>
      </w:r>
      <w:proofErr w:type="spellEnd"/>
      <w:r w:rsidRPr="00F941C8">
        <w:t xml:space="preserve"> = </w:t>
      </w:r>
      <w:proofErr w:type="gramStart"/>
      <w:r w:rsidRPr="00F941C8">
        <w:t>new(</w:t>
      </w:r>
      <w:proofErr w:type="gramEnd"/>
      <w:r w:rsidRPr="00F941C8">
        <w:t>);</w:t>
      </w:r>
    </w:p>
    <w:p w14:paraId="4D96B821"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ListBox</w:t>
      </w:r>
      <w:proofErr w:type="spellEnd"/>
      <w:r w:rsidRPr="00F941C8">
        <w:t xml:space="preserve"> _</w:t>
      </w:r>
      <w:proofErr w:type="spellStart"/>
      <w:r w:rsidRPr="00F941C8">
        <w:t>logList</w:t>
      </w:r>
      <w:proofErr w:type="spellEnd"/>
      <w:r w:rsidRPr="00F941C8">
        <w:t xml:space="preserve"> = </w:t>
      </w:r>
      <w:proofErr w:type="gramStart"/>
      <w:r w:rsidRPr="00F941C8">
        <w:t>new(</w:t>
      </w:r>
      <w:proofErr w:type="gramEnd"/>
      <w:r w:rsidRPr="00F941C8">
        <w:t>);</w:t>
      </w:r>
    </w:p>
    <w:p w14:paraId="2A22A195" w14:textId="77777777" w:rsidR="00F941C8" w:rsidRPr="00F941C8" w:rsidRDefault="00F941C8" w:rsidP="00F941C8">
      <w:r w:rsidRPr="00F941C8">
        <w:t xml:space="preserve">    private </w:t>
      </w:r>
      <w:proofErr w:type="spellStart"/>
      <w:r w:rsidRPr="00F941C8">
        <w:t>readonly</w:t>
      </w:r>
      <w:proofErr w:type="spellEnd"/>
      <w:r w:rsidRPr="00F941C8">
        <w:t xml:space="preserve"> Label _</w:t>
      </w:r>
      <w:proofErr w:type="spellStart"/>
      <w:r w:rsidRPr="00F941C8">
        <w:t>summaryLabel</w:t>
      </w:r>
      <w:proofErr w:type="spellEnd"/>
      <w:r w:rsidRPr="00F941C8">
        <w:t xml:space="preserve"> = </w:t>
      </w:r>
      <w:proofErr w:type="gramStart"/>
      <w:r w:rsidRPr="00F941C8">
        <w:t>new(</w:t>
      </w:r>
      <w:proofErr w:type="gramEnd"/>
      <w:r w:rsidRPr="00F941C8">
        <w:t>);</w:t>
      </w:r>
    </w:p>
    <w:p w14:paraId="0D9D9192"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TextBox</w:t>
      </w:r>
      <w:proofErr w:type="spellEnd"/>
      <w:r w:rsidRPr="00F941C8">
        <w:t xml:space="preserve"> _</w:t>
      </w:r>
      <w:proofErr w:type="spellStart"/>
      <w:r w:rsidRPr="00F941C8">
        <w:t>modelInput</w:t>
      </w:r>
      <w:proofErr w:type="spellEnd"/>
      <w:r w:rsidRPr="00F941C8">
        <w:t xml:space="preserve"> = </w:t>
      </w:r>
      <w:proofErr w:type="gramStart"/>
      <w:r w:rsidRPr="00F941C8">
        <w:t>new(</w:t>
      </w:r>
      <w:proofErr w:type="gramEnd"/>
      <w:r w:rsidRPr="00F941C8">
        <w:t>);</w:t>
      </w:r>
    </w:p>
    <w:p w14:paraId="70E6499B"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NumericUpDown</w:t>
      </w:r>
      <w:proofErr w:type="spellEnd"/>
      <w:r w:rsidRPr="00F941C8">
        <w:t xml:space="preserve"> _</w:t>
      </w:r>
      <w:proofErr w:type="spellStart"/>
      <w:r w:rsidRPr="00F941C8">
        <w:t>rangeInput</w:t>
      </w:r>
      <w:proofErr w:type="spellEnd"/>
      <w:r w:rsidRPr="00F941C8">
        <w:t xml:space="preserve"> = </w:t>
      </w:r>
      <w:proofErr w:type="gramStart"/>
      <w:r w:rsidRPr="00F941C8">
        <w:t>new(</w:t>
      </w:r>
      <w:proofErr w:type="gramEnd"/>
      <w:r w:rsidRPr="00F941C8">
        <w:t xml:space="preserve">) </w:t>
      </w:r>
      <w:proofErr w:type="gramStart"/>
      <w:r w:rsidRPr="00F941C8">
        <w:t>{ Minimum</w:t>
      </w:r>
      <w:proofErr w:type="gramEnd"/>
      <w:r w:rsidRPr="00F941C8">
        <w:t xml:space="preserve"> = 0, Maximum = 1000, Value = </w:t>
      </w:r>
      <w:proofErr w:type="gramStart"/>
      <w:r w:rsidRPr="00F941C8">
        <w:t>400 }</w:t>
      </w:r>
      <w:proofErr w:type="gramEnd"/>
      <w:r w:rsidRPr="00F941C8">
        <w:t>;</w:t>
      </w:r>
    </w:p>
    <w:p w14:paraId="4DA2A8A8"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NumericUpDown</w:t>
      </w:r>
      <w:proofErr w:type="spellEnd"/>
      <w:r w:rsidRPr="00F941C8">
        <w:t xml:space="preserve"> _</w:t>
      </w:r>
      <w:proofErr w:type="spellStart"/>
      <w:r w:rsidRPr="00F941C8">
        <w:t>batteryInput</w:t>
      </w:r>
      <w:proofErr w:type="spellEnd"/>
      <w:r w:rsidRPr="00F941C8">
        <w:t xml:space="preserve"> = </w:t>
      </w:r>
      <w:proofErr w:type="gramStart"/>
      <w:r w:rsidRPr="00F941C8">
        <w:t>new(</w:t>
      </w:r>
      <w:proofErr w:type="gramEnd"/>
      <w:r w:rsidRPr="00F941C8">
        <w:t xml:space="preserve">) </w:t>
      </w:r>
      <w:proofErr w:type="gramStart"/>
      <w:r w:rsidRPr="00F941C8">
        <w:t>{ Minimum</w:t>
      </w:r>
      <w:proofErr w:type="gramEnd"/>
      <w:r w:rsidRPr="00F941C8">
        <w:t xml:space="preserve"> = 0, Maximum = 100, Value = </w:t>
      </w:r>
      <w:proofErr w:type="gramStart"/>
      <w:r w:rsidRPr="00F941C8">
        <w:t>75 }</w:t>
      </w:r>
      <w:proofErr w:type="gramEnd"/>
      <w:r w:rsidRPr="00F941C8">
        <w:t>;</w:t>
      </w:r>
    </w:p>
    <w:p w14:paraId="742D1DDA"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ComboBox</w:t>
      </w:r>
      <w:proofErr w:type="spellEnd"/>
      <w:r w:rsidRPr="00F941C8">
        <w:t xml:space="preserve"> _</w:t>
      </w:r>
      <w:proofErr w:type="spellStart"/>
      <w:r w:rsidRPr="00F941C8">
        <w:t>priorityInput</w:t>
      </w:r>
      <w:proofErr w:type="spellEnd"/>
      <w:r w:rsidRPr="00F941C8">
        <w:t xml:space="preserve"> = </w:t>
      </w:r>
      <w:proofErr w:type="gramStart"/>
      <w:r w:rsidRPr="00F941C8">
        <w:t>new(</w:t>
      </w:r>
      <w:proofErr w:type="gramEnd"/>
      <w:r w:rsidRPr="00F941C8">
        <w:t>);</w:t>
      </w:r>
    </w:p>
    <w:p w14:paraId="01DF38D3"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ComboBox</w:t>
      </w:r>
      <w:proofErr w:type="spellEnd"/>
      <w:r w:rsidRPr="00F941C8">
        <w:t xml:space="preserve"> _</w:t>
      </w:r>
      <w:proofErr w:type="spellStart"/>
      <w:r w:rsidRPr="00F941C8">
        <w:t>statusInput</w:t>
      </w:r>
      <w:proofErr w:type="spellEnd"/>
      <w:r w:rsidRPr="00F941C8">
        <w:t xml:space="preserve"> = </w:t>
      </w:r>
      <w:proofErr w:type="gramStart"/>
      <w:r w:rsidRPr="00F941C8">
        <w:t>new(</w:t>
      </w:r>
      <w:proofErr w:type="gramEnd"/>
      <w:r w:rsidRPr="00F941C8">
        <w:t>);</w:t>
      </w:r>
    </w:p>
    <w:p w14:paraId="6B93973E" w14:textId="77777777" w:rsidR="00F941C8" w:rsidRPr="00F941C8" w:rsidRDefault="00F941C8" w:rsidP="00F941C8">
      <w:r w:rsidRPr="00F941C8">
        <w:t xml:space="preserve">    private </w:t>
      </w:r>
      <w:proofErr w:type="spellStart"/>
      <w:r w:rsidRPr="00F941C8">
        <w:t>readonly</w:t>
      </w:r>
      <w:proofErr w:type="spellEnd"/>
      <w:r w:rsidRPr="00F941C8">
        <w:t xml:space="preserve"> </w:t>
      </w:r>
      <w:proofErr w:type="spellStart"/>
      <w:r w:rsidRPr="00F941C8">
        <w:t>ComboBox</w:t>
      </w:r>
      <w:proofErr w:type="spellEnd"/>
      <w:r w:rsidRPr="00F941C8">
        <w:t xml:space="preserve"> _</w:t>
      </w:r>
      <w:proofErr w:type="spellStart"/>
      <w:r w:rsidRPr="00F941C8">
        <w:t>statusFilter</w:t>
      </w:r>
      <w:proofErr w:type="spellEnd"/>
      <w:r w:rsidRPr="00F941C8">
        <w:t xml:space="preserve"> = </w:t>
      </w:r>
      <w:proofErr w:type="gramStart"/>
      <w:r w:rsidRPr="00F941C8">
        <w:t>new(</w:t>
      </w:r>
      <w:proofErr w:type="gramEnd"/>
      <w:r w:rsidRPr="00F941C8">
        <w:t>);</w:t>
      </w:r>
    </w:p>
    <w:p w14:paraId="181E2641" w14:textId="77777777" w:rsidR="00F941C8" w:rsidRPr="00F941C8" w:rsidRDefault="00F941C8" w:rsidP="00F941C8"/>
    <w:p w14:paraId="57AE586A" w14:textId="77777777" w:rsidR="00F941C8" w:rsidRPr="00F941C8" w:rsidRDefault="00F941C8" w:rsidP="00F941C8">
      <w:r w:rsidRPr="00F941C8">
        <w:t>    // Load a small fleet so the dashboard is useful immediately after startup.</w:t>
      </w:r>
    </w:p>
    <w:p w14:paraId="5682BB50" w14:textId="77777777" w:rsidR="00F941C8" w:rsidRPr="00F941C8" w:rsidRDefault="00F941C8" w:rsidP="00F941C8">
      <w:r w:rsidRPr="00F941C8">
        <w:t xml:space="preserve">    private static void </w:t>
      </w:r>
      <w:proofErr w:type="spellStart"/>
      <w:proofErr w:type="gramStart"/>
      <w:r w:rsidRPr="00F941C8">
        <w:t>SeedDemoData</w:t>
      </w:r>
      <w:proofErr w:type="spellEnd"/>
      <w:r w:rsidRPr="00F941C8">
        <w:t>(</w:t>
      </w:r>
      <w:proofErr w:type="spellStart"/>
      <w:proofErr w:type="gramEnd"/>
      <w:r w:rsidRPr="00F941C8">
        <w:t>FleetManager</w:t>
      </w:r>
      <w:proofErr w:type="spellEnd"/>
      <w:r w:rsidRPr="00F941C8">
        <w:t xml:space="preserve"> </w:t>
      </w:r>
      <w:proofErr w:type="spellStart"/>
      <w:r w:rsidRPr="00F941C8">
        <w:t>fleetManager</w:t>
      </w:r>
      <w:proofErr w:type="spellEnd"/>
      <w:r w:rsidRPr="00F941C8">
        <w:t>)</w:t>
      </w:r>
    </w:p>
    <w:p w14:paraId="7058DFF9" w14:textId="77777777" w:rsidR="00F941C8" w:rsidRPr="00F941C8" w:rsidRDefault="00F941C8" w:rsidP="00F941C8">
      <w:r w:rsidRPr="00F941C8">
        <w:t>    {</w:t>
      </w:r>
    </w:p>
    <w:p w14:paraId="1C955396" w14:textId="77777777" w:rsidR="00F941C8" w:rsidRPr="00F941C8" w:rsidRDefault="00F941C8" w:rsidP="00F941C8">
      <w:r w:rsidRPr="00F941C8">
        <w:t xml:space="preserve">        </w:t>
      </w:r>
      <w:proofErr w:type="spellStart"/>
      <w:r w:rsidRPr="00F941C8">
        <w:t>fleetManager.AddCar</w:t>
      </w:r>
      <w:proofErr w:type="spellEnd"/>
      <w:r w:rsidRPr="00F941C8">
        <w:t xml:space="preserve">(new </w:t>
      </w:r>
      <w:proofErr w:type="gramStart"/>
      <w:r w:rsidRPr="00F941C8">
        <w:t>Car(</w:t>
      </w:r>
      <w:proofErr w:type="gramEnd"/>
      <w:r w:rsidRPr="00F941C8">
        <w:t xml:space="preserve">"TX-001", "Model X Autonomy", 450, 92, </w:t>
      </w:r>
      <w:proofErr w:type="spellStart"/>
      <w:r w:rsidRPr="00F941C8">
        <w:t>MissionPriority.High</w:t>
      </w:r>
      <w:proofErr w:type="spellEnd"/>
      <w:r w:rsidRPr="00F941C8">
        <w:t xml:space="preserve">, </w:t>
      </w:r>
      <w:proofErr w:type="spellStart"/>
      <w:r w:rsidRPr="00F941C8">
        <w:t>OperationalStatus.EnRoute</w:t>
      </w:r>
      <w:proofErr w:type="spellEnd"/>
      <w:r w:rsidRPr="00F941C8">
        <w:t>));</w:t>
      </w:r>
    </w:p>
    <w:p w14:paraId="27B46C59" w14:textId="77777777" w:rsidR="00F941C8" w:rsidRPr="00F941C8" w:rsidRDefault="00F941C8" w:rsidP="00F941C8">
      <w:r w:rsidRPr="00F941C8">
        <w:t xml:space="preserve">        </w:t>
      </w:r>
      <w:proofErr w:type="spellStart"/>
      <w:r w:rsidRPr="00F941C8">
        <w:t>fleetManager.AddCar</w:t>
      </w:r>
      <w:proofErr w:type="spellEnd"/>
      <w:r w:rsidRPr="00F941C8">
        <w:t xml:space="preserve">(new </w:t>
      </w:r>
      <w:proofErr w:type="gramStart"/>
      <w:r w:rsidRPr="00F941C8">
        <w:t>Car(</w:t>
      </w:r>
      <w:proofErr w:type="gramEnd"/>
      <w:r w:rsidRPr="00F941C8">
        <w:t xml:space="preserve">"TX-002", "Model 3 Autonomy", 358, 67, </w:t>
      </w:r>
      <w:proofErr w:type="spellStart"/>
      <w:r w:rsidRPr="00F941C8">
        <w:t>MissionPriority.Medium</w:t>
      </w:r>
      <w:proofErr w:type="spellEnd"/>
      <w:r w:rsidRPr="00F941C8">
        <w:t>));</w:t>
      </w:r>
    </w:p>
    <w:p w14:paraId="4FAD576A" w14:textId="77777777" w:rsidR="00F941C8" w:rsidRPr="00F941C8" w:rsidRDefault="00F941C8" w:rsidP="00F941C8">
      <w:r w:rsidRPr="00F941C8">
        <w:t xml:space="preserve">        </w:t>
      </w:r>
      <w:proofErr w:type="spellStart"/>
      <w:r w:rsidRPr="00F941C8">
        <w:t>fleetManager.AddCar</w:t>
      </w:r>
      <w:proofErr w:type="spellEnd"/>
      <w:r w:rsidRPr="00F941C8">
        <w:t xml:space="preserve">(new </w:t>
      </w:r>
      <w:proofErr w:type="gramStart"/>
      <w:r w:rsidRPr="00F941C8">
        <w:t>Car(</w:t>
      </w:r>
      <w:proofErr w:type="gramEnd"/>
      <w:r w:rsidRPr="00F941C8">
        <w:t xml:space="preserve">"TX-003", "Model Y Autonomy", 400, 18, </w:t>
      </w:r>
      <w:proofErr w:type="spellStart"/>
      <w:r w:rsidRPr="00F941C8">
        <w:t>MissionPriority.Critical</w:t>
      </w:r>
      <w:proofErr w:type="spellEnd"/>
      <w:r w:rsidRPr="00F941C8">
        <w:t xml:space="preserve">, </w:t>
      </w:r>
      <w:proofErr w:type="spellStart"/>
      <w:r w:rsidRPr="00F941C8">
        <w:t>OperationalStatus.EnRoute</w:t>
      </w:r>
      <w:proofErr w:type="spellEnd"/>
      <w:r w:rsidRPr="00F941C8">
        <w:t>));</w:t>
      </w:r>
    </w:p>
    <w:p w14:paraId="47FF697B" w14:textId="77777777" w:rsidR="00F941C8" w:rsidRPr="00F941C8" w:rsidRDefault="00F941C8" w:rsidP="00F941C8">
      <w:r w:rsidRPr="00F941C8">
        <w:t xml:space="preserve">        </w:t>
      </w:r>
      <w:proofErr w:type="spellStart"/>
      <w:r w:rsidRPr="00F941C8">
        <w:t>fleetManager.AddCar</w:t>
      </w:r>
      <w:proofErr w:type="spellEnd"/>
      <w:r w:rsidRPr="00F941C8">
        <w:t xml:space="preserve">(new </w:t>
      </w:r>
      <w:proofErr w:type="gramStart"/>
      <w:r w:rsidRPr="00F941C8">
        <w:t>Car(</w:t>
      </w:r>
      <w:proofErr w:type="gramEnd"/>
      <w:r w:rsidRPr="00F941C8">
        <w:t xml:space="preserve">"TX-004", "Cybertruck Autonomy", 500, 100, </w:t>
      </w:r>
      <w:proofErr w:type="spellStart"/>
      <w:r w:rsidRPr="00F941C8">
        <w:t>MissionPriority.Low</w:t>
      </w:r>
      <w:proofErr w:type="spellEnd"/>
      <w:r w:rsidRPr="00F941C8">
        <w:t xml:space="preserve">, </w:t>
      </w:r>
      <w:proofErr w:type="spellStart"/>
      <w:r w:rsidRPr="00F941C8">
        <w:t>OperationalStatus.Charging</w:t>
      </w:r>
      <w:proofErr w:type="spellEnd"/>
      <w:r w:rsidRPr="00F941C8">
        <w:t>));</w:t>
      </w:r>
    </w:p>
    <w:p w14:paraId="2C7E63B5" w14:textId="77777777" w:rsidR="00F941C8" w:rsidRPr="00F941C8" w:rsidRDefault="00F941C8" w:rsidP="00F941C8">
      <w:r w:rsidRPr="00F941C8">
        <w:t>    }</w:t>
      </w:r>
    </w:p>
    <w:p w14:paraId="07C3F04C" w14:textId="77777777" w:rsidR="00F941C8" w:rsidRPr="00F941C8" w:rsidRDefault="00F941C8" w:rsidP="00F941C8"/>
    <w:p w14:paraId="02E64969" w14:textId="77777777" w:rsidR="00F941C8" w:rsidRPr="00F941C8" w:rsidRDefault="00F941C8" w:rsidP="00F941C8">
      <w:r w:rsidRPr="00F941C8">
        <w:t xml:space="preserve">    public </w:t>
      </w:r>
      <w:proofErr w:type="spellStart"/>
      <w:proofErr w:type="gramStart"/>
      <w:r w:rsidRPr="00F941C8">
        <w:t>MainForm</w:t>
      </w:r>
      <w:proofErr w:type="spellEnd"/>
      <w:r w:rsidRPr="00F941C8">
        <w:t>(</w:t>
      </w:r>
      <w:proofErr w:type="gramEnd"/>
      <w:r w:rsidRPr="00F941C8">
        <w:t>)</w:t>
      </w:r>
    </w:p>
    <w:p w14:paraId="579B04A7" w14:textId="77777777" w:rsidR="00F941C8" w:rsidRPr="00F941C8" w:rsidRDefault="00F941C8" w:rsidP="00F941C8">
      <w:r w:rsidRPr="00F941C8">
        <w:lastRenderedPageBreak/>
        <w:t>    {</w:t>
      </w:r>
    </w:p>
    <w:p w14:paraId="710E6DC2" w14:textId="77777777" w:rsidR="00F941C8" w:rsidRPr="00F941C8" w:rsidRDefault="00F941C8" w:rsidP="00F941C8">
      <w:r w:rsidRPr="00F941C8">
        <w:t>        _</w:t>
      </w:r>
      <w:proofErr w:type="spellStart"/>
      <w:r w:rsidRPr="00F941C8">
        <w:t>controlRoom</w:t>
      </w:r>
      <w:proofErr w:type="spellEnd"/>
      <w:r w:rsidRPr="00F941C8">
        <w:t xml:space="preserve"> = new </w:t>
      </w:r>
      <w:proofErr w:type="spellStart"/>
      <w:proofErr w:type="gramStart"/>
      <w:r w:rsidRPr="00F941C8">
        <w:t>ControlRoomMonitor</w:t>
      </w:r>
      <w:proofErr w:type="spellEnd"/>
      <w:r w:rsidRPr="00F941C8">
        <w:t>(</w:t>
      </w:r>
      <w:proofErr w:type="gramEnd"/>
      <w:r w:rsidRPr="00F941C8">
        <w:t>_</w:t>
      </w:r>
      <w:proofErr w:type="spellStart"/>
      <w:r w:rsidRPr="00F941C8">
        <w:t>fleetManager.Alerts</w:t>
      </w:r>
      <w:proofErr w:type="spellEnd"/>
      <w:r w:rsidRPr="00F941C8">
        <w:t>);</w:t>
      </w:r>
    </w:p>
    <w:p w14:paraId="51959C51" w14:textId="77777777" w:rsidR="00F941C8" w:rsidRPr="00F941C8" w:rsidRDefault="00F941C8" w:rsidP="00F941C8">
      <w:r w:rsidRPr="00F941C8">
        <w:t>        _</w:t>
      </w:r>
      <w:proofErr w:type="spellStart"/>
      <w:proofErr w:type="gramStart"/>
      <w:r w:rsidRPr="00F941C8">
        <w:t>fleetManager.Alerts.OnAlert</w:t>
      </w:r>
      <w:proofErr w:type="spellEnd"/>
      <w:proofErr w:type="gramEnd"/>
      <w:r w:rsidRPr="00F941C8">
        <w:t xml:space="preserve"> += (_, alert) =&gt; </w:t>
      </w:r>
      <w:proofErr w:type="spellStart"/>
      <w:proofErr w:type="gramStart"/>
      <w:r w:rsidRPr="00F941C8">
        <w:t>BeginInvoke</w:t>
      </w:r>
      <w:proofErr w:type="spellEnd"/>
      <w:r w:rsidRPr="00F941C8">
        <w:t>(</w:t>
      </w:r>
      <w:proofErr w:type="gramEnd"/>
      <w:r w:rsidRPr="00F941C8">
        <w:t>() =&gt; _</w:t>
      </w:r>
      <w:proofErr w:type="spellStart"/>
      <w:proofErr w:type="gramStart"/>
      <w:r w:rsidRPr="00F941C8">
        <w:t>alertList.Items.Add</w:t>
      </w:r>
      <w:proofErr w:type="spellEnd"/>
      <w:proofErr w:type="gramEnd"/>
      <w:r w:rsidRPr="00F941C8">
        <w:t>(</w:t>
      </w:r>
      <w:proofErr w:type="spellStart"/>
      <w:proofErr w:type="gramStart"/>
      <w:r w:rsidRPr="00F941C8">
        <w:t>alert.ToString</w:t>
      </w:r>
      <w:proofErr w:type="spellEnd"/>
      <w:proofErr w:type="gramEnd"/>
      <w:r w:rsidRPr="00F941C8">
        <w:t>()));</w:t>
      </w:r>
    </w:p>
    <w:p w14:paraId="739ABE8B" w14:textId="77777777" w:rsidR="00F941C8" w:rsidRPr="00F941C8" w:rsidRDefault="00F941C8" w:rsidP="00F941C8">
      <w:r w:rsidRPr="00F941C8">
        <w:t xml:space="preserve">        </w:t>
      </w:r>
      <w:proofErr w:type="spellStart"/>
      <w:r w:rsidRPr="00F941C8">
        <w:t>SeedDemoData</w:t>
      </w:r>
      <w:proofErr w:type="spellEnd"/>
      <w:r w:rsidRPr="00F941C8">
        <w:t>(_</w:t>
      </w:r>
      <w:proofErr w:type="spellStart"/>
      <w:r w:rsidRPr="00F941C8">
        <w:t>fleetManager</w:t>
      </w:r>
      <w:proofErr w:type="spellEnd"/>
      <w:r w:rsidRPr="00F941C8">
        <w:t>);</w:t>
      </w:r>
    </w:p>
    <w:p w14:paraId="128CC2A6" w14:textId="77777777" w:rsidR="00F941C8" w:rsidRPr="00F941C8" w:rsidRDefault="00F941C8" w:rsidP="00F941C8">
      <w:r w:rsidRPr="00F941C8">
        <w:t>        Text = "Self-Driving Car Simulation";</w:t>
      </w:r>
    </w:p>
    <w:p w14:paraId="3D14205D" w14:textId="77777777" w:rsidR="00F941C8" w:rsidRPr="00F941C8" w:rsidRDefault="00F941C8" w:rsidP="00F941C8">
      <w:r w:rsidRPr="00F941C8">
        <w:t xml:space="preserve">        Size = new </w:t>
      </w:r>
      <w:proofErr w:type="gramStart"/>
      <w:r w:rsidRPr="00F941C8">
        <w:t>Size(</w:t>
      </w:r>
      <w:proofErr w:type="gramEnd"/>
      <w:r w:rsidRPr="00F941C8">
        <w:t>1100, 700);</w:t>
      </w:r>
    </w:p>
    <w:p w14:paraId="482A6341" w14:textId="77777777" w:rsidR="00F941C8" w:rsidRPr="00F941C8" w:rsidRDefault="00F941C8" w:rsidP="00F941C8">
      <w:r w:rsidRPr="00F941C8">
        <w:t xml:space="preserve">        </w:t>
      </w:r>
      <w:proofErr w:type="spellStart"/>
      <w:r w:rsidRPr="00F941C8">
        <w:t>MinimumSize</w:t>
      </w:r>
      <w:proofErr w:type="spellEnd"/>
      <w:r w:rsidRPr="00F941C8">
        <w:t xml:space="preserve"> = new </w:t>
      </w:r>
      <w:proofErr w:type="gramStart"/>
      <w:r w:rsidRPr="00F941C8">
        <w:t>Size(</w:t>
      </w:r>
      <w:proofErr w:type="gramEnd"/>
      <w:r w:rsidRPr="00F941C8">
        <w:t>900, 550);</w:t>
      </w:r>
    </w:p>
    <w:p w14:paraId="1D2E9BCB" w14:textId="77777777" w:rsidR="00F941C8" w:rsidRPr="00F941C8" w:rsidRDefault="00F941C8" w:rsidP="00F941C8">
      <w:r w:rsidRPr="00F941C8">
        <w:t xml:space="preserve">        </w:t>
      </w:r>
      <w:proofErr w:type="spellStart"/>
      <w:proofErr w:type="gramStart"/>
      <w:r w:rsidRPr="00F941C8">
        <w:t>BuildLayout</w:t>
      </w:r>
      <w:proofErr w:type="spellEnd"/>
      <w:r w:rsidRPr="00F941C8">
        <w:t>(</w:t>
      </w:r>
      <w:proofErr w:type="gramEnd"/>
      <w:r w:rsidRPr="00F941C8">
        <w:t>);</w:t>
      </w:r>
    </w:p>
    <w:p w14:paraId="201B72CB" w14:textId="77777777" w:rsidR="00F941C8" w:rsidRPr="00F941C8" w:rsidRDefault="00F941C8" w:rsidP="00F941C8">
      <w:r w:rsidRPr="00F941C8">
        <w:t xml:space="preserve">        </w:t>
      </w:r>
      <w:proofErr w:type="spellStart"/>
      <w:proofErr w:type="gramStart"/>
      <w:r w:rsidRPr="00F941C8">
        <w:t>RefreshFleet</w:t>
      </w:r>
      <w:proofErr w:type="spellEnd"/>
      <w:r w:rsidRPr="00F941C8">
        <w:t>(</w:t>
      </w:r>
      <w:proofErr w:type="gramEnd"/>
      <w:r w:rsidRPr="00F941C8">
        <w:t>);</w:t>
      </w:r>
    </w:p>
    <w:p w14:paraId="580FAA7D" w14:textId="77777777" w:rsidR="00F941C8" w:rsidRPr="00F941C8" w:rsidRDefault="00F941C8" w:rsidP="00F941C8">
      <w:r w:rsidRPr="00F941C8">
        <w:t>    }</w:t>
      </w:r>
    </w:p>
    <w:p w14:paraId="6C0C67F5" w14:textId="77777777" w:rsidR="00F941C8" w:rsidRPr="00F941C8" w:rsidRDefault="00F941C8" w:rsidP="00F941C8"/>
    <w:p w14:paraId="32FD0715" w14:textId="77777777" w:rsidR="00F941C8" w:rsidRPr="00F941C8" w:rsidRDefault="00F941C8" w:rsidP="00F941C8">
      <w:r w:rsidRPr="00F941C8">
        <w:t xml:space="preserve">    private void </w:t>
      </w:r>
      <w:proofErr w:type="spellStart"/>
      <w:proofErr w:type="gramStart"/>
      <w:r w:rsidRPr="00F941C8">
        <w:t>BuildLayout</w:t>
      </w:r>
      <w:proofErr w:type="spellEnd"/>
      <w:r w:rsidRPr="00F941C8">
        <w:t>(</w:t>
      </w:r>
      <w:proofErr w:type="gramEnd"/>
      <w:r w:rsidRPr="00F941C8">
        <w:t>)</w:t>
      </w:r>
    </w:p>
    <w:p w14:paraId="30058BD1" w14:textId="77777777" w:rsidR="00F941C8" w:rsidRPr="00F941C8" w:rsidRDefault="00F941C8" w:rsidP="00F941C8">
      <w:r w:rsidRPr="00F941C8">
        <w:t>    {</w:t>
      </w:r>
    </w:p>
    <w:p w14:paraId="5FD1ACF0" w14:textId="77777777" w:rsidR="00F941C8" w:rsidRPr="00F941C8" w:rsidRDefault="00F941C8" w:rsidP="00F941C8">
      <w:r w:rsidRPr="00F941C8">
        <w:t>        // The tabs separate fleet data, alerts, and each car's operational log.</w:t>
      </w:r>
    </w:p>
    <w:p w14:paraId="09E44F21" w14:textId="77777777" w:rsidR="00F941C8" w:rsidRPr="00F941C8" w:rsidRDefault="00F941C8" w:rsidP="00F941C8">
      <w:r w:rsidRPr="00F941C8">
        <w:t xml:space="preserve">        var tabs = new </w:t>
      </w:r>
      <w:proofErr w:type="spellStart"/>
      <w:r w:rsidRPr="00F941C8">
        <w:t>TabControl</w:t>
      </w:r>
      <w:proofErr w:type="spellEnd"/>
      <w:r w:rsidRPr="00F941C8">
        <w:t xml:space="preserve"> </w:t>
      </w:r>
      <w:proofErr w:type="gramStart"/>
      <w:r w:rsidRPr="00F941C8">
        <w:t>{ Dock</w:t>
      </w:r>
      <w:proofErr w:type="gramEnd"/>
      <w:r w:rsidRPr="00F941C8">
        <w:t xml:space="preserve"> = </w:t>
      </w:r>
      <w:proofErr w:type="spellStart"/>
      <w:proofErr w:type="gramStart"/>
      <w:r w:rsidRPr="00F941C8">
        <w:t>DockStyle.Fill</w:t>
      </w:r>
      <w:proofErr w:type="spellEnd"/>
      <w:r w:rsidRPr="00F941C8">
        <w:t xml:space="preserve"> }</w:t>
      </w:r>
      <w:proofErr w:type="gramEnd"/>
      <w:r w:rsidRPr="00F941C8">
        <w:t>;</w:t>
      </w:r>
    </w:p>
    <w:p w14:paraId="16BC5399" w14:textId="77777777" w:rsidR="00F941C8" w:rsidRPr="00F941C8" w:rsidRDefault="00F941C8" w:rsidP="00F941C8">
      <w:r w:rsidRPr="00F941C8">
        <w:t xml:space="preserve">        var </w:t>
      </w:r>
      <w:proofErr w:type="spellStart"/>
      <w:r w:rsidRPr="00F941C8">
        <w:t>fleetTab</w:t>
      </w:r>
      <w:proofErr w:type="spellEnd"/>
      <w:r w:rsidRPr="00F941C8">
        <w:t xml:space="preserve"> = new </w:t>
      </w:r>
      <w:proofErr w:type="spellStart"/>
      <w:r w:rsidRPr="00F941C8">
        <w:t>TabPage</w:t>
      </w:r>
      <w:proofErr w:type="spellEnd"/>
      <w:r w:rsidRPr="00F941C8">
        <w:t>("Fleet");</w:t>
      </w:r>
    </w:p>
    <w:p w14:paraId="51DFC74F" w14:textId="77777777" w:rsidR="00F941C8" w:rsidRPr="00F941C8" w:rsidRDefault="00F941C8" w:rsidP="00F941C8">
      <w:r w:rsidRPr="00F941C8">
        <w:t xml:space="preserve">        var </w:t>
      </w:r>
      <w:proofErr w:type="spellStart"/>
      <w:r w:rsidRPr="00F941C8">
        <w:t>alertsTab</w:t>
      </w:r>
      <w:proofErr w:type="spellEnd"/>
      <w:r w:rsidRPr="00F941C8">
        <w:t xml:space="preserve"> = new </w:t>
      </w:r>
      <w:proofErr w:type="spellStart"/>
      <w:proofErr w:type="gramStart"/>
      <w:r w:rsidRPr="00F941C8">
        <w:t>TabPage</w:t>
      </w:r>
      <w:proofErr w:type="spellEnd"/>
      <w:r w:rsidRPr="00F941C8">
        <w:t>(</w:t>
      </w:r>
      <w:proofErr w:type="gramEnd"/>
      <w:r w:rsidRPr="00F941C8">
        <w:t>"Alert history");</w:t>
      </w:r>
    </w:p>
    <w:p w14:paraId="10EDFA6B" w14:textId="77777777" w:rsidR="00F941C8" w:rsidRPr="00F941C8" w:rsidRDefault="00F941C8" w:rsidP="00F941C8">
      <w:r w:rsidRPr="00F941C8">
        <w:t xml:space="preserve">        var </w:t>
      </w:r>
      <w:proofErr w:type="spellStart"/>
      <w:r w:rsidRPr="00F941C8">
        <w:t>logsTab</w:t>
      </w:r>
      <w:proofErr w:type="spellEnd"/>
      <w:r w:rsidRPr="00F941C8">
        <w:t xml:space="preserve"> = new </w:t>
      </w:r>
      <w:proofErr w:type="spellStart"/>
      <w:proofErr w:type="gramStart"/>
      <w:r w:rsidRPr="00F941C8">
        <w:t>TabPage</w:t>
      </w:r>
      <w:proofErr w:type="spellEnd"/>
      <w:r w:rsidRPr="00F941C8">
        <w:t>(</w:t>
      </w:r>
      <w:proofErr w:type="gramEnd"/>
      <w:r w:rsidRPr="00F941C8">
        <w:t>"Operational logs");</w:t>
      </w:r>
    </w:p>
    <w:p w14:paraId="14AC90BF" w14:textId="77777777" w:rsidR="00F941C8" w:rsidRPr="00F941C8" w:rsidRDefault="00F941C8" w:rsidP="00F941C8">
      <w:r w:rsidRPr="00F941C8">
        <w:t>        _</w:t>
      </w:r>
      <w:proofErr w:type="spellStart"/>
      <w:r w:rsidRPr="00F941C8">
        <w:t>fleetGrid.Dock</w:t>
      </w:r>
      <w:proofErr w:type="spellEnd"/>
      <w:r w:rsidRPr="00F941C8">
        <w:t xml:space="preserve"> = </w:t>
      </w:r>
      <w:proofErr w:type="spellStart"/>
      <w:r w:rsidRPr="00F941C8">
        <w:t>DockStyle.Fill</w:t>
      </w:r>
      <w:proofErr w:type="spellEnd"/>
      <w:r w:rsidRPr="00F941C8">
        <w:t>;</w:t>
      </w:r>
    </w:p>
    <w:p w14:paraId="3B39B9DE" w14:textId="77777777" w:rsidR="00F941C8" w:rsidRPr="00F941C8" w:rsidRDefault="00F941C8" w:rsidP="00F941C8">
      <w:r w:rsidRPr="00F941C8">
        <w:t>        _</w:t>
      </w:r>
      <w:proofErr w:type="spellStart"/>
      <w:r w:rsidRPr="00F941C8">
        <w:t>fleetGrid.ReadOnly</w:t>
      </w:r>
      <w:proofErr w:type="spellEnd"/>
      <w:r w:rsidRPr="00F941C8">
        <w:t xml:space="preserve"> = true;</w:t>
      </w:r>
    </w:p>
    <w:p w14:paraId="309C4241" w14:textId="77777777" w:rsidR="00F941C8" w:rsidRPr="00F941C8" w:rsidRDefault="00F941C8" w:rsidP="00F941C8">
      <w:r w:rsidRPr="00F941C8">
        <w:t>        _</w:t>
      </w:r>
      <w:proofErr w:type="spellStart"/>
      <w:r w:rsidRPr="00F941C8">
        <w:t>fleetGrid.AutoGenerateColumns</w:t>
      </w:r>
      <w:proofErr w:type="spellEnd"/>
      <w:r w:rsidRPr="00F941C8">
        <w:t xml:space="preserve"> = true;</w:t>
      </w:r>
    </w:p>
    <w:p w14:paraId="75A691D3" w14:textId="77777777" w:rsidR="00F941C8" w:rsidRPr="00F941C8" w:rsidRDefault="00F941C8" w:rsidP="00F941C8">
      <w:r w:rsidRPr="00F941C8">
        <w:t>        _</w:t>
      </w:r>
      <w:proofErr w:type="spellStart"/>
      <w:r w:rsidRPr="00F941C8">
        <w:t>fleetGrid.SelectionMode</w:t>
      </w:r>
      <w:proofErr w:type="spellEnd"/>
      <w:r w:rsidRPr="00F941C8">
        <w:t xml:space="preserve"> = </w:t>
      </w:r>
      <w:proofErr w:type="spellStart"/>
      <w:r w:rsidRPr="00F941C8">
        <w:t>DataGridViewSelectionMode.FullRowSelect</w:t>
      </w:r>
      <w:proofErr w:type="spellEnd"/>
      <w:r w:rsidRPr="00F941C8">
        <w:t>;</w:t>
      </w:r>
    </w:p>
    <w:p w14:paraId="1235402B" w14:textId="77777777" w:rsidR="00F941C8" w:rsidRPr="00F941C8" w:rsidRDefault="00F941C8" w:rsidP="00F941C8">
      <w:r w:rsidRPr="00F941C8">
        <w:t>        _</w:t>
      </w:r>
      <w:proofErr w:type="spellStart"/>
      <w:r w:rsidRPr="00F941C8">
        <w:t>fleetGrid.SelectionChanged</w:t>
      </w:r>
      <w:proofErr w:type="spellEnd"/>
      <w:r w:rsidRPr="00F941C8">
        <w:t xml:space="preserve"> += (_, _) =&gt; </w:t>
      </w:r>
      <w:proofErr w:type="spellStart"/>
      <w:proofErr w:type="gramStart"/>
      <w:r w:rsidRPr="00F941C8">
        <w:t>ShowSelectedLog</w:t>
      </w:r>
      <w:proofErr w:type="spellEnd"/>
      <w:r w:rsidRPr="00F941C8">
        <w:t>(</w:t>
      </w:r>
      <w:proofErr w:type="gramEnd"/>
      <w:r w:rsidRPr="00F941C8">
        <w:t>);</w:t>
      </w:r>
    </w:p>
    <w:p w14:paraId="1FEB767C" w14:textId="77777777" w:rsidR="00F941C8" w:rsidRPr="00F941C8" w:rsidRDefault="00F941C8" w:rsidP="00F941C8">
      <w:r w:rsidRPr="00F941C8">
        <w:t xml:space="preserve">        </w:t>
      </w:r>
      <w:proofErr w:type="spellStart"/>
      <w:proofErr w:type="gramStart"/>
      <w:r w:rsidRPr="00F941C8">
        <w:t>fleetTab.Controls.Add</w:t>
      </w:r>
      <w:proofErr w:type="spellEnd"/>
      <w:proofErr w:type="gramEnd"/>
      <w:r w:rsidRPr="00F941C8">
        <w:t>(_</w:t>
      </w:r>
      <w:proofErr w:type="spellStart"/>
      <w:r w:rsidRPr="00F941C8">
        <w:t>fleetGrid</w:t>
      </w:r>
      <w:proofErr w:type="spellEnd"/>
      <w:r w:rsidRPr="00F941C8">
        <w:t>);</w:t>
      </w:r>
    </w:p>
    <w:p w14:paraId="272D23C1" w14:textId="77777777" w:rsidR="00F941C8" w:rsidRPr="00F941C8" w:rsidRDefault="00F941C8" w:rsidP="00F941C8">
      <w:r w:rsidRPr="00F941C8">
        <w:t>        _</w:t>
      </w:r>
      <w:proofErr w:type="spellStart"/>
      <w:r w:rsidRPr="00F941C8">
        <w:t>alertList.Dock</w:t>
      </w:r>
      <w:proofErr w:type="spellEnd"/>
      <w:r w:rsidRPr="00F941C8">
        <w:t xml:space="preserve"> = </w:t>
      </w:r>
      <w:proofErr w:type="spellStart"/>
      <w:r w:rsidRPr="00F941C8">
        <w:t>DockStyle.Fill</w:t>
      </w:r>
      <w:proofErr w:type="spellEnd"/>
      <w:r w:rsidRPr="00F941C8">
        <w:t>;</w:t>
      </w:r>
    </w:p>
    <w:p w14:paraId="09C15924" w14:textId="77777777" w:rsidR="00F941C8" w:rsidRPr="00F941C8" w:rsidRDefault="00F941C8" w:rsidP="00F941C8">
      <w:r w:rsidRPr="00F941C8">
        <w:lastRenderedPageBreak/>
        <w:t xml:space="preserve">        </w:t>
      </w:r>
      <w:proofErr w:type="spellStart"/>
      <w:proofErr w:type="gramStart"/>
      <w:r w:rsidRPr="00F941C8">
        <w:t>alertsTab.Controls.Add</w:t>
      </w:r>
      <w:proofErr w:type="spellEnd"/>
      <w:proofErr w:type="gramEnd"/>
      <w:r w:rsidRPr="00F941C8">
        <w:t>(_</w:t>
      </w:r>
      <w:proofErr w:type="spellStart"/>
      <w:r w:rsidRPr="00F941C8">
        <w:t>alertList</w:t>
      </w:r>
      <w:proofErr w:type="spellEnd"/>
      <w:r w:rsidRPr="00F941C8">
        <w:t>);</w:t>
      </w:r>
    </w:p>
    <w:p w14:paraId="59856C21" w14:textId="77777777" w:rsidR="00F941C8" w:rsidRPr="00F941C8" w:rsidRDefault="00F941C8" w:rsidP="00F941C8">
      <w:r w:rsidRPr="00F941C8">
        <w:t>        _</w:t>
      </w:r>
      <w:proofErr w:type="spellStart"/>
      <w:r w:rsidRPr="00F941C8">
        <w:t>logList.Dock</w:t>
      </w:r>
      <w:proofErr w:type="spellEnd"/>
      <w:r w:rsidRPr="00F941C8">
        <w:t xml:space="preserve"> = </w:t>
      </w:r>
      <w:proofErr w:type="spellStart"/>
      <w:r w:rsidRPr="00F941C8">
        <w:t>DockStyle.Fill</w:t>
      </w:r>
      <w:proofErr w:type="spellEnd"/>
      <w:r w:rsidRPr="00F941C8">
        <w:t>;</w:t>
      </w:r>
    </w:p>
    <w:p w14:paraId="6E9214B6" w14:textId="77777777" w:rsidR="00F941C8" w:rsidRPr="00F941C8" w:rsidRDefault="00F941C8" w:rsidP="00F941C8">
      <w:r w:rsidRPr="00F941C8">
        <w:t xml:space="preserve">        </w:t>
      </w:r>
      <w:proofErr w:type="spellStart"/>
      <w:proofErr w:type="gramStart"/>
      <w:r w:rsidRPr="00F941C8">
        <w:t>logsTab.Controls.Add</w:t>
      </w:r>
      <w:proofErr w:type="spellEnd"/>
      <w:proofErr w:type="gramEnd"/>
      <w:r w:rsidRPr="00F941C8">
        <w:t>(_</w:t>
      </w:r>
      <w:proofErr w:type="spellStart"/>
      <w:r w:rsidRPr="00F941C8">
        <w:t>logList</w:t>
      </w:r>
      <w:proofErr w:type="spellEnd"/>
      <w:r w:rsidRPr="00F941C8">
        <w:t>);</w:t>
      </w:r>
    </w:p>
    <w:p w14:paraId="75318B71" w14:textId="77777777" w:rsidR="00F941C8" w:rsidRPr="00F941C8" w:rsidRDefault="00F941C8" w:rsidP="00F941C8">
      <w:r w:rsidRPr="00F941C8">
        <w:t xml:space="preserve">        </w:t>
      </w:r>
      <w:proofErr w:type="spellStart"/>
      <w:proofErr w:type="gramStart"/>
      <w:r w:rsidRPr="00F941C8">
        <w:t>tabs.TabPages.Add</w:t>
      </w:r>
      <w:proofErr w:type="spellEnd"/>
      <w:proofErr w:type="gramEnd"/>
      <w:r w:rsidRPr="00F941C8">
        <w:t>(</w:t>
      </w:r>
      <w:proofErr w:type="spellStart"/>
      <w:r w:rsidRPr="00F941C8">
        <w:t>fleetTab</w:t>
      </w:r>
      <w:proofErr w:type="spellEnd"/>
      <w:r w:rsidRPr="00F941C8">
        <w:t>);</w:t>
      </w:r>
    </w:p>
    <w:p w14:paraId="08BF5BAD" w14:textId="77777777" w:rsidR="00F941C8" w:rsidRPr="00F941C8" w:rsidRDefault="00F941C8" w:rsidP="00F941C8">
      <w:r w:rsidRPr="00F941C8">
        <w:t xml:space="preserve">        </w:t>
      </w:r>
      <w:proofErr w:type="spellStart"/>
      <w:proofErr w:type="gramStart"/>
      <w:r w:rsidRPr="00F941C8">
        <w:t>tabs.TabPages.Add</w:t>
      </w:r>
      <w:proofErr w:type="spellEnd"/>
      <w:proofErr w:type="gramEnd"/>
      <w:r w:rsidRPr="00F941C8">
        <w:t>(</w:t>
      </w:r>
      <w:proofErr w:type="spellStart"/>
      <w:r w:rsidRPr="00F941C8">
        <w:t>alertsTab</w:t>
      </w:r>
      <w:proofErr w:type="spellEnd"/>
      <w:r w:rsidRPr="00F941C8">
        <w:t>);</w:t>
      </w:r>
    </w:p>
    <w:p w14:paraId="302CA56F" w14:textId="77777777" w:rsidR="00F941C8" w:rsidRPr="00F941C8" w:rsidRDefault="00F941C8" w:rsidP="00F941C8">
      <w:r w:rsidRPr="00F941C8">
        <w:t xml:space="preserve">        </w:t>
      </w:r>
      <w:proofErr w:type="spellStart"/>
      <w:proofErr w:type="gramStart"/>
      <w:r w:rsidRPr="00F941C8">
        <w:t>tabs.TabPages.Add</w:t>
      </w:r>
      <w:proofErr w:type="spellEnd"/>
      <w:proofErr w:type="gramEnd"/>
      <w:r w:rsidRPr="00F941C8">
        <w:t>(</w:t>
      </w:r>
      <w:proofErr w:type="spellStart"/>
      <w:r w:rsidRPr="00F941C8">
        <w:t>logsTab</w:t>
      </w:r>
      <w:proofErr w:type="spellEnd"/>
      <w:r w:rsidRPr="00F941C8">
        <w:t>);</w:t>
      </w:r>
    </w:p>
    <w:p w14:paraId="3BD365E5" w14:textId="77777777" w:rsidR="00F941C8" w:rsidRPr="00F941C8" w:rsidRDefault="00F941C8" w:rsidP="00F941C8"/>
    <w:p w14:paraId="37F8E27A" w14:textId="77777777" w:rsidR="00F941C8" w:rsidRPr="00F941C8" w:rsidRDefault="00F941C8" w:rsidP="00F941C8">
      <w:r w:rsidRPr="00F941C8">
        <w:t xml:space="preserve">        var </w:t>
      </w:r>
      <w:proofErr w:type="spellStart"/>
      <w:r w:rsidRPr="00F941C8">
        <w:t>rightPanel</w:t>
      </w:r>
      <w:proofErr w:type="spellEnd"/>
      <w:r w:rsidRPr="00F941C8">
        <w:t xml:space="preserve"> = new Panel </w:t>
      </w:r>
      <w:proofErr w:type="gramStart"/>
      <w:r w:rsidRPr="00F941C8">
        <w:t>{ Dock</w:t>
      </w:r>
      <w:proofErr w:type="gramEnd"/>
      <w:r w:rsidRPr="00F941C8">
        <w:t xml:space="preserve"> = </w:t>
      </w:r>
      <w:proofErr w:type="spellStart"/>
      <w:r w:rsidRPr="00F941C8">
        <w:t>DockStyle.Right</w:t>
      </w:r>
      <w:proofErr w:type="spellEnd"/>
      <w:r w:rsidRPr="00F941C8">
        <w:t xml:space="preserve">, Width = 270, AutoScroll = true, Padding = new </w:t>
      </w:r>
      <w:proofErr w:type="gramStart"/>
      <w:r w:rsidRPr="00F941C8">
        <w:t>Padding(</w:t>
      </w:r>
      <w:proofErr w:type="gramEnd"/>
      <w:r w:rsidRPr="00F941C8">
        <w:t>12</w:t>
      </w:r>
      <w:proofErr w:type="gramStart"/>
      <w:r w:rsidRPr="00F941C8">
        <w:t>) }</w:t>
      </w:r>
      <w:proofErr w:type="gramEnd"/>
      <w:r w:rsidRPr="00F941C8">
        <w:t>;</w:t>
      </w:r>
    </w:p>
    <w:p w14:paraId="62152574" w14:textId="77777777" w:rsidR="00F941C8" w:rsidRPr="00F941C8" w:rsidRDefault="00F941C8" w:rsidP="00F941C8">
      <w:r w:rsidRPr="00F941C8">
        <w:t xml:space="preserve">        </w:t>
      </w:r>
      <w:proofErr w:type="spellStart"/>
      <w:proofErr w:type="gramStart"/>
      <w:r w:rsidRPr="00F941C8">
        <w:t>rightPanel.VerticalScroll.SmallChange</w:t>
      </w:r>
      <w:proofErr w:type="spellEnd"/>
      <w:proofErr w:type="gramEnd"/>
      <w:r w:rsidRPr="00F941C8">
        <w:t xml:space="preserve"> = 24;</w:t>
      </w:r>
    </w:p>
    <w:p w14:paraId="604AC9C0" w14:textId="77777777" w:rsidR="00F941C8" w:rsidRPr="00F941C8" w:rsidRDefault="00F941C8" w:rsidP="00F941C8">
      <w:r w:rsidRPr="00F941C8">
        <w:t xml:space="preserve">        </w:t>
      </w:r>
      <w:proofErr w:type="spellStart"/>
      <w:proofErr w:type="gramStart"/>
      <w:r w:rsidRPr="00F941C8">
        <w:t>rightPanel.VerticalScroll.LargeChange</w:t>
      </w:r>
      <w:proofErr w:type="spellEnd"/>
      <w:proofErr w:type="gramEnd"/>
      <w:r w:rsidRPr="00F941C8">
        <w:t xml:space="preserve"> = 96;</w:t>
      </w:r>
    </w:p>
    <w:p w14:paraId="302AB932" w14:textId="77777777" w:rsidR="00F941C8" w:rsidRPr="00F941C8" w:rsidRDefault="00F941C8" w:rsidP="00F941C8">
      <w:r w:rsidRPr="00F941C8">
        <w:t xml:space="preserve">        var </w:t>
      </w:r>
      <w:proofErr w:type="spellStart"/>
      <w:r w:rsidRPr="00F941C8">
        <w:t>actionPanel</w:t>
      </w:r>
      <w:proofErr w:type="spellEnd"/>
      <w:r w:rsidRPr="00F941C8">
        <w:t xml:space="preserve"> = new </w:t>
      </w:r>
      <w:proofErr w:type="spellStart"/>
      <w:r w:rsidRPr="00F941C8">
        <w:t>FlowLayoutPanel</w:t>
      </w:r>
      <w:proofErr w:type="spellEnd"/>
      <w:r w:rsidRPr="00F941C8">
        <w:t xml:space="preserve"> </w:t>
      </w:r>
      <w:proofErr w:type="gramStart"/>
      <w:r w:rsidRPr="00F941C8">
        <w:t>{ Dock</w:t>
      </w:r>
      <w:proofErr w:type="gramEnd"/>
      <w:r w:rsidRPr="00F941C8">
        <w:t xml:space="preserve"> = </w:t>
      </w:r>
      <w:proofErr w:type="spellStart"/>
      <w:r w:rsidRPr="00F941C8">
        <w:t>DockStyle.Top</w:t>
      </w:r>
      <w:proofErr w:type="spellEnd"/>
      <w:r w:rsidRPr="00F941C8">
        <w:t xml:space="preserve">, </w:t>
      </w:r>
      <w:proofErr w:type="spellStart"/>
      <w:r w:rsidRPr="00F941C8">
        <w:t>AutoSize</w:t>
      </w:r>
      <w:proofErr w:type="spellEnd"/>
      <w:r w:rsidRPr="00F941C8">
        <w:t xml:space="preserve"> = true, </w:t>
      </w:r>
      <w:proofErr w:type="spellStart"/>
      <w:r w:rsidRPr="00F941C8">
        <w:t>FlowDirection</w:t>
      </w:r>
      <w:proofErr w:type="spellEnd"/>
      <w:r w:rsidRPr="00F941C8">
        <w:t xml:space="preserve"> = </w:t>
      </w:r>
      <w:proofErr w:type="spellStart"/>
      <w:r w:rsidRPr="00F941C8">
        <w:t>FlowDirection.TopDown</w:t>
      </w:r>
      <w:proofErr w:type="spellEnd"/>
      <w:r w:rsidRPr="00F941C8">
        <w:t xml:space="preserve">, </w:t>
      </w:r>
      <w:proofErr w:type="spellStart"/>
      <w:r w:rsidRPr="00F941C8">
        <w:t>WrapContents</w:t>
      </w:r>
      <w:proofErr w:type="spellEnd"/>
      <w:r w:rsidRPr="00F941C8">
        <w:t xml:space="preserve"> = </w:t>
      </w:r>
      <w:proofErr w:type="gramStart"/>
      <w:r w:rsidRPr="00F941C8">
        <w:t>false }</w:t>
      </w:r>
      <w:proofErr w:type="gramEnd"/>
      <w:r w:rsidRPr="00F941C8">
        <w:t>;</w:t>
      </w:r>
    </w:p>
    <w:p w14:paraId="720F82F6" w14:textId="77777777" w:rsidR="00F941C8" w:rsidRPr="00F941C8" w:rsidRDefault="00F941C8" w:rsidP="00F941C8">
      <w:r w:rsidRPr="00F941C8">
        <w:t xml:space="preserve">        </w:t>
      </w:r>
      <w:proofErr w:type="spellStart"/>
      <w:proofErr w:type="gramStart"/>
      <w:r w:rsidRPr="00F941C8">
        <w:t>rightPanel.Controls.Add</w:t>
      </w:r>
      <w:proofErr w:type="spellEnd"/>
      <w:proofErr w:type="gramEnd"/>
      <w:r w:rsidRPr="00F941C8">
        <w:t>(</w:t>
      </w:r>
      <w:proofErr w:type="spellStart"/>
      <w:r w:rsidRPr="00F941C8">
        <w:t>actionPanel</w:t>
      </w:r>
      <w:proofErr w:type="spellEnd"/>
      <w:r w:rsidRPr="00F941C8">
        <w:t>);</w:t>
      </w:r>
    </w:p>
    <w:p w14:paraId="5820025D" w14:textId="77777777" w:rsidR="00F941C8" w:rsidRPr="00F941C8" w:rsidRDefault="00F941C8" w:rsidP="00F941C8">
      <w:r w:rsidRPr="00F941C8">
        <w:t xml:space="preserve">        </w:t>
      </w:r>
      <w:proofErr w:type="spellStart"/>
      <w:r w:rsidRPr="00F941C8">
        <w:t>actionPanel.Resize</w:t>
      </w:r>
      <w:proofErr w:type="spellEnd"/>
      <w:r w:rsidRPr="00F941C8">
        <w:t xml:space="preserve"> += (_, _) =&gt; </w:t>
      </w:r>
      <w:proofErr w:type="spellStart"/>
      <w:r w:rsidRPr="00F941C8">
        <w:t>actionPanel.Width</w:t>
      </w:r>
      <w:proofErr w:type="spellEnd"/>
      <w:r w:rsidRPr="00F941C8">
        <w:t xml:space="preserve"> = </w:t>
      </w:r>
      <w:proofErr w:type="spellStart"/>
      <w:proofErr w:type="gramStart"/>
      <w:r w:rsidRPr="00F941C8">
        <w:t>rightPanel.ClientSize.Width</w:t>
      </w:r>
      <w:proofErr w:type="spellEnd"/>
      <w:proofErr w:type="gramEnd"/>
      <w:r w:rsidRPr="00F941C8">
        <w:t xml:space="preserve"> - </w:t>
      </w:r>
      <w:proofErr w:type="spellStart"/>
      <w:proofErr w:type="gramStart"/>
      <w:r w:rsidRPr="00F941C8">
        <w:t>rightPanel.Padding.Horizontal</w:t>
      </w:r>
      <w:proofErr w:type="spellEnd"/>
      <w:proofErr w:type="gramEnd"/>
      <w:r w:rsidRPr="00F941C8">
        <w:t xml:space="preserve"> - </w:t>
      </w:r>
      <w:proofErr w:type="spellStart"/>
      <w:r w:rsidRPr="00F941C8">
        <w:t>SystemInformation.VerticalScrollBarWidth</w:t>
      </w:r>
      <w:proofErr w:type="spellEnd"/>
      <w:r w:rsidRPr="00F941C8">
        <w:t>;</w:t>
      </w:r>
    </w:p>
    <w:p w14:paraId="5F07924F" w14:textId="77777777" w:rsidR="00F941C8" w:rsidRPr="00F941C8" w:rsidRDefault="00F941C8" w:rsidP="00F941C8">
      <w:r w:rsidRPr="00F941C8">
        <w:t xml:space="preserve">        var </w:t>
      </w:r>
      <w:proofErr w:type="spellStart"/>
      <w:r w:rsidRPr="00F941C8">
        <w:t>controlsPanel</w:t>
      </w:r>
      <w:proofErr w:type="spellEnd"/>
      <w:r w:rsidRPr="00F941C8">
        <w:t xml:space="preserve"> = </w:t>
      </w:r>
      <w:proofErr w:type="spellStart"/>
      <w:r w:rsidRPr="00F941C8">
        <w:t>actionPanel</w:t>
      </w:r>
      <w:proofErr w:type="spellEnd"/>
      <w:r w:rsidRPr="00F941C8">
        <w:t>;</w:t>
      </w:r>
    </w:p>
    <w:p w14:paraId="4084C973" w14:textId="77777777" w:rsidR="00F941C8" w:rsidRPr="00F941C8" w:rsidRDefault="00F941C8" w:rsidP="00F941C8">
      <w:r w:rsidRPr="00F941C8">
        <w:t xml:space="preserve">        </w:t>
      </w:r>
      <w:proofErr w:type="spellStart"/>
      <w:proofErr w:type="gramStart"/>
      <w:r w:rsidRPr="00F941C8">
        <w:t>controlsPanel.Controls.Add</w:t>
      </w:r>
      <w:proofErr w:type="spellEnd"/>
      <w:proofErr w:type="gramEnd"/>
      <w:r w:rsidRPr="00F941C8">
        <w:t xml:space="preserve">(new Label </w:t>
      </w:r>
      <w:proofErr w:type="gramStart"/>
      <w:r w:rsidRPr="00F941C8">
        <w:t>{ Text</w:t>
      </w:r>
      <w:proofErr w:type="gramEnd"/>
      <w:r w:rsidRPr="00F941C8">
        <w:t xml:space="preserve"> = "Add car", </w:t>
      </w:r>
      <w:proofErr w:type="spellStart"/>
      <w:r w:rsidRPr="00F941C8">
        <w:t>AutoSize</w:t>
      </w:r>
      <w:proofErr w:type="spellEnd"/>
      <w:r w:rsidRPr="00F941C8">
        <w:t xml:space="preserve"> = true, Font = new </w:t>
      </w:r>
      <w:proofErr w:type="gramStart"/>
      <w:r w:rsidRPr="00F941C8">
        <w:t>Font(</w:t>
      </w:r>
      <w:proofErr w:type="gramEnd"/>
      <w:r w:rsidRPr="00F941C8">
        <w:t xml:space="preserve">Font, </w:t>
      </w:r>
      <w:proofErr w:type="spellStart"/>
      <w:r w:rsidRPr="00F941C8">
        <w:t>FontStyle.Bold</w:t>
      </w:r>
      <w:proofErr w:type="spellEnd"/>
      <w:proofErr w:type="gramStart"/>
      <w:r w:rsidRPr="00F941C8">
        <w:t>) }</w:t>
      </w:r>
      <w:proofErr w:type="gramEnd"/>
      <w:r w:rsidRPr="00F941C8">
        <w:t>);</w:t>
      </w:r>
    </w:p>
    <w:p w14:paraId="41311812" w14:textId="77777777" w:rsidR="00F941C8" w:rsidRPr="00F941C8" w:rsidRDefault="00F941C8" w:rsidP="00F941C8">
      <w:r w:rsidRPr="00F941C8">
        <w:t xml:space="preserve">        </w:t>
      </w:r>
      <w:proofErr w:type="gramStart"/>
      <w:r w:rsidRPr="00F941C8">
        <w:t>AddField(</w:t>
      </w:r>
      <w:proofErr w:type="spellStart"/>
      <w:proofErr w:type="gramEnd"/>
      <w:r w:rsidRPr="00F941C8">
        <w:t>controlsPanel</w:t>
      </w:r>
      <w:proofErr w:type="spellEnd"/>
      <w:r w:rsidRPr="00F941C8">
        <w:t>, "Model", _</w:t>
      </w:r>
      <w:proofErr w:type="spellStart"/>
      <w:r w:rsidRPr="00F941C8">
        <w:t>modelInput</w:t>
      </w:r>
      <w:proofErr w:type="spellEnd"/>
      <w:r w:rsidRPr="00F941C8">
        <w:t>);</w:t>
      </w:r>
    </w:p>
    <w:p w14:paraId="13753578" w14:textId="77777777" w:rsidR="00F941C8" w:rsidRPr="00F941C8" w:rsidRDefault="00F941C8" w:rsidP="00F941C8">
      <w:r w:rsidRPr="00F941C8">
        <w:t xml:space="preserve">        </w:t>
      </w:r>
      <w:proofErr w:type="gramStart"/>
      <w:r w:rsidRPr="00F941C8">
        <w:t>AddField(</w:t>
      </w:r>
      <w:proofErr w:type="spellStart"/>
      <w:proofErr w:type="gramEnd"/>
      <w:r w:rsidRPr="00F941C8">
        <w:t>controlsPanel</w:t>
      </w:r>
      <w:proofErr w:type="spellEnd"/>
      <w:r w:rsidRPr="00F941C8">
        <w:t>, "Range (km)", _</w:t>
      </w:r>
      <w:proofErr w:type="spellStart"/>
      <w:r w:rsidRPr="00F941C8">
        <w:t>rangeInput</w:t>
      </w:r>
      <w:proofErr w:type="spellEnd"/>
      <w:r w:rsidRPr="00F941C8">
        <w:t>);</w:t>
      </w:r>
    </w:p>
    <w:p w14:paraId="129108A6" w14:textId="77777777" w:rsidR="00F941C8" w:rsidRPr="00F941C8" w:rsidRDefault="00F941C8" w:rsidP="00F941C8">
      <w:r w:rsidRPr="00F941C8">
        <w:t xml:space="preserve">        </w:t>
      </w:r>
      <w:proofErr w:type="gramStart"/>
      <w:r w:rsidRPr="00F941C8">
        <w:t>AddField(</w:t>
      </w:r>
      <w:proofErr w:type="spellStart"/>
      <w:proofErr w:type="gramEnd"/>
      <w:r w:rsidRPr="00F941C8">
        <w:t>controlsPanel</w:t>
      </w:r>
      <w:proofErr w:type="spellEnd"/>
      <w:r w:rsidRPr="00F941C8">
        <w:t>, "Battery (%)", _</w:t>
      </w:r>
      <w:proofErr w:type="spellStart"/>
      <w:r w:rsidRPr="00F941C8">
        <w:t>batteryInput</w:t>
      </w:r>
      <w:proofErr w:type="spellEnd"/>
      <w:r w:rsidRPr="00F941C8">
        <w:t>);</w:t>
      </w:r>
    </w:p>
    <w:p w14:paraId="610589CA" w14:textId="77777777" w:rsidR="00F941C8" w:rsidRPr="00F941C8" w:rsidRDefault="00F941C8" w:rsidP="00F941C8">
      <w:r w:rsidRPr="00F941C8">
        <w:t>        _</w:t>
      </w:r>
      <w:proofErr w:type="spellStart"/>
      <w:r w:rsidRPr="00F941C8">
        <w:t>priorityInput.DataSource</w:t>
      </w:r>
      <w:proofErr w:type="spellEnd"/>
      <w:r w:rsidRPr="00F941C8">
        <w:t xml:space="preserve"> = </w:t>
      </w:r>
      <w:proofErr w:type="spellStart"/>
      <w:r w:rsidRPr="00F941C8">
        <w:t>Enum.GetValues</w:t>
      </w:r>
      <w:proofErr w:type="spellEnd"/>
      <w:r w:rsidRPr="00F941C8">
        <w:t>&lt;</w:t>
      </w:r>
      <w:proofErr w:type="spellStart"/>
      <w:r w:rsidRPr="00F941C8">
        <w:t>MissionPriority</w:t>
      </w:r>
      <w:proofErr w:type="spellEnd"/>
      <w:proofErr w:type="gramStart"/>
      <w:r w:rsidRPr="00F941C8">
        <w:t>&gt;(</w:t>
      </w:r>
      <w:proofErr w:type="gramEnd"/>
      <w:r w:rsidRPr="00F941C8">
        <w:t>);</w:t>
      </w:r>
    </w:p>
    <w:p w14:paraId="2C840125" w14:textId="77777777" w:rsidR="00F941C8" w:rsidRPr="00F941C8" w:rsidRDefault="00F941C8" w:rsidP="00F941C8">
      <w:r w:rsidRPr="00F941C8">
        <w:t>        _</w:t>
      </w:r>
      <w:proofErr w:type="spellStart"/>
      <w:r w:rsidRPr="00F941C8">
        <w:t>statusInput.DataSource</w:t>
      </w:r>
      <w:proofErr w:type="spellEnd"/>
      <w:r w:rsidRPr="00F941C8">
        <w:t xml:space="preserve"> = </w:t>
      </w:r>
      <w:proofErr w:type="spellStart"/>
      <w:r w:rsidRPr="00F941C8">
        <w:t>Enum.GetValues</w:t>
      </w:r>
      <w:proofErr w:type="spellEnd"/>
      <w:r w:rsidRPr="00F941C8">
        <w:t>&lt;</w:t>
      </w:r>
      <w:proofErr w:type="spellStart"/>
      <w:r w:rsidRPr="00F941C8">
        <w:t>OperationalStatus</w:t>
      </w:r>
      <w:proofErr w:type="spellEnd"/>
      <w:proofErr w:type="gramStart"/>
      <w:r w:rsidRPr="00F941C8">
        <w:t>&gt;(</w:t>
      </w:r>
      <w:proofErr w:type="gramEnd"/>
      <w:r w:rsidRPr="00F941C8">
        <w:t>);</w:t>
      </w:r>
    </w:p>
    <w:p w14:paraId="5F2CBE75" w14:textId="77777777" w:rsidR="00F941C8" w:rsidRPr="00F941C8" w:rsidRDefault="00F941C8" w:rsidP="00F941C8">
      <w:r w:rsidRPr="00F941C8">
        <w:t>        _</w:t>
      </w:r>
      <w:proofErr w:type="spellStart"/>
      <w:proofErr w:type="gramStart"/>
      <w:r w:rsidRPr="00F941C8">
        <w:t>statusFilter.Items.Add</w:t>
      </w:r>
      <w:proofErr w:type="spellEnd"/>
      <w:proofErr w:type="gramEnd"/>
      <w:r w:rsidRPr="00F941C8">
        <w:t>("All statuses");</w:t>
      </w:r>
    </w:p>
    <w:p w14:paraId="52937C6C" w14:textId="77777777" w:rsidR="00F941C8" w:rsidRPr="00F941C8" w:rsidRDefault="00F941C8" w:rsidP="00F941C8">
      <w:r w:rsidRPr="00F941C8">
        <w:t>        _</w:t>
      </w:r>
      <w:proofErr w:type="gramStart"/>
      <w:r w:rsidRPr="00F941C8">
        <w:t>statusFilter.Items.AddRange</w:t>
      </w:r>
      <w:proofErr w:type="gramEnd"/>
      <w:r w:rsidRPr="00F941C8">
        <w:t>(Enum.GetNames&lt;OperationalStatus</w:t>
      </w:r>
      <w:proofErr w:type="gramStart"/>
      <w:r w:rsidRPr="00F941C8">
        <w:t>&gt;(</w:t>
      </w:r>
      <w:proofErr w:type="gramEnd"/>
      <w:r w:rsidRPr="00F941C8">
        <w:t>));</w:t>
      </w:r>
    </w:p>
    <w:p w14:paraId="7F1926FA" w14:textId="77777777" w:rsidR="00F941C8" w:rsidRPr="00F941C8" w:rsidRDefault="00F941C8" w:rsidP="00F941C8">
      <w:r w:rsidRPr="00F941C8">
        <w:t>        _</w:t>
      </w:r>
      <w:proofErr w:type="spellStart"/>
      <w:r w:rsidRPr="00F941C8">
        <w:t>statusFilter.SelectedIndex</w:t>
      </w:r>
      <w:proofErr w:type="spellEnd"/>
      <w:r w:rsidRPr="00F941C8">
        <w:t xml:space="preserve"> = 0;</w:t>
      </w:r>
    </w:p>
    <w:p w14:paraId="02F94CAB" w14:textId="77777777" w:rsidR="00F941C8" w:rsidRPr="00F941C8" w:rsidRDefault="00F941C8" w:rsidP="00F941C8">
      <w:r w:rsidRPr="00F941C8">
        <w:t>        _</w:t>
      </w:r>
      <w:proofErr w:type="spellStart"/>
      <w:r w:rsidRPr="00F941C8">
        <w:t>statusFilter.SelectedIndexChanged</w:t>
      </w:r>
      <w:proofErr w:type="spellEnd"/>
      <w:r w:rsidRPr="00F941C8">
        <w:t xml:space="preserve"> += (_, _) =&gt; </w:t>
      </w:r>
      <w:proofErr w:type="spellStart"/>
      <w:proofErr w:type="gramStart"/>
      <w:r w:rsidRPr="00F941C8">
        <w:t>RefreshFleet</w:t>
      </w:r>
      <w:proofErr w:type="spellEnd"/>
      <w:r w:rsidRPr="00F941C8">
        <w:t>(</w:t>
      </w:r>
      <w:proofErr w:type="gramEnd"/>
      <w:r w:rsidRPr="00F941C8">
        <w:t>);</w:t>
      </w:r>
    </w:p>
    <w:p w14:paraId="30FEFBBD" w14:textId="77777777" w:rsidR="00F941C8" w:rsidRPr="00F941C8" w:rsidRDefault="00F941C8" w:rsidP="00F941C8">
      <w:r w:rsidRPr="00F941C8">
        <w:lastRenderedPageBreak/>
        <w:t xml:space="preserve">        </w:t>
      </w:r>
      <w:proofErr w:type="gramStart"/>
      <w:r w:rsidRPr="00F941C8">
        <w:t>AddField(</w:t>
      </w:r>
      <w:proofErr w:type="spellStart"/>
      <w:proofErr w:type="gramEnd"/>
      <w:r w:rsidRPr="00F941C8">
        <w:t>controlsPanel</w:t>
      </w:r>
      <w:proofErr w:type="spellEnd"/>
      <w:r w:rsidRPr="00F941C8">
        <w:t>, "Filter status", _</w:t>
      </w:r>
      <w:proofErr w:type="spellStart"/>
      <w:r w:rsidRPr="00F941C8">
        <w:t>statusFilter</w:t>
      </w:r>
      <w:proofErr w:type="spellEnd"/>
      <w:r w:rsidRPr="00F941C8">
        <w:t>);</w:t>
      </w:r>
    </w:p>
    <w:p w14:paraId="410C3D4E" w14:textId="77777777" w:rsidR="00F941C8" w:rsidRPr="00F941C8" w:rsidRDefault="00F941C8" w:rsidP="00F941C8">
      <w:r w:rsidRPr="00F941C8">
        <w:t xml:space="preserve">        </w:t>
      </w:r>
      <w:proofErr w:type="gramStart"/>
      <w:r w:rsidRPr="00F941C8">
        <w:t>AddField(</w:t>
      </w:r>
      <w:proofErr w:type="spellStart"/>
      <w:proofErr w:type="gramEnd"/>
      <w:r w:rsidRPr="00F941C8">
        <w:t>controlsPanel</w:t>
      </w:r>
      <w:proofErr w:type="spellEnd"/>
      <w:r w:rsidRPr="00F941C8">
        <w:t>, "Priority", _</w:t>
      </w:r>
      <w:proofErr w:type="spellStart"/>
      <w:r w:rsidRPr="00F941C8">
        <w:t>priorityInput</w:t>
      </w:r>
      <w:proofErr w:type="spellEnd"/>
      <w:r w:rsidRPr="00F941C8">
        <w:t>);</w:t>
      </w:r>
    </w:p>
    <w:p w14:paraId="0D98BA4C" w14:textId="77777777" w:rsidR="00F941C8" w:rsidRPr="00F941C8" w:rsidRDefault="00F941C8" w:rsidP="00F941C8">
      <w:r w:rsidRPr="00F941C8">
        <w:t xml:space="preserve">        </w:t>
      </w:r>
      <w:proofErr w:type="gramStart"/>
      <w:r w:rsidRPr="00F941C8">
        <w:t>AddField(</w:t>
      </w:r>
      <w:proofErr w:type="spellStart"/>
      <w:proofErr w:type="gramEnd"/>
      <w:r w:rsidRPr="00F941C8">
        <w:t>controlsPanel</w:t>
      </w:r>
      <w:proofErr w:type="spellEnd"/>
      <w:r w:rsidRPr="00F941C8">
        <w:t>, "Status", _</w:t>
      </w:r>
      <w:proofErr w:type="spellStart"/>
      <w:r w:rsidRPr="00F941C8">
        <w:t>statusInput</w:t>
      </w:r>
      <w:proofErr w:type="spellEnd"/>
      <w:r w:rsidRPr="00F941C8">
        <w:t>);</w:t>
      </w:r>
    </w:p>
    <w:p w14:paraId="372FAABC" w14:textId="77777777" w:rsidR="00F941C8" w:rsidRPr="00F941C8" w:rsidRDefault="00F941C8" w:rsidP="00F941C8">
      <w:r w:rsidRPr="00F941C8">
        <w:t xml:space="preserve">        var </w:t>
      </w:r>
      <w:proofErr w:type="spellStart"/>
      <w:r w:rsidRPr="00F941C8">
        <w:t>addButton</w:t>
      </w:r>
      <w:proofErr w:type="spellEnd"/>
      <w:r w:rsidRPr="00F941C8">
        <w:t xml:space="preserve"> = new Button </w:t>
      </w:r>
      <w:proofErr w:type="gramStart"/>
      <w:r w:rsidRPr="00F941C8">
        <w:t>{ Text</w:t>
      </w:r>
      <w:proofErr w:type="gramEnd"/>
      <w:r w:rsidRPr="00F941C8">
        <w:t xml:space="preserve"> = "Add car", </w:t>
      </w:r>
      <w:proofErr w:type="spellStart"/>
      <w:r w:rsidRPr="00F941C8">
        <w:t>AutoSize</w:t>
      </w:r>
      <w:proofErr w:type="spellEnd"/>
      <w:r w:rsidRPr="00F941C8">
        <w:t xml:space="preserve"> = </w:t>
      </w:r>
      <w:proofErr w:type="gramStart"/>
      <w:r w:rsidRPr="00F941C8">
        <w:t>true }</w:t>
      </w:r>
      <w:proofErr w:type="gramEnd"/>
      <w:r w:rsidRPr="00F941C8">
        <w:t>;</w:t>
      </w:r>
    </w:p>
    <w:p w14:paraId="3AB5BFD2" w14:textId="77777777" w:rsidR="00F941C8" w:rsidRPr="00F941C8" w:rsidRDefault="00F941C8" w:rsidP="00F941C8">
      <w:r w:rsidRPr="00F941C8">
        <w:t xml:space="preserve">        </w:t>
      </w:r>
      <w:proofErr w:type="spellStart"/>
      <w:r w:rsidRPr="00F941C8">
        <w:t>addButton.Click</w:t>
      </w:r>
      <w:proofErr w:type="spellEnd"/>
      <w:r w:rsidRPr="00F941C8">
        <w:t xml:space="preserve"> += </w:t>
      </w:r>
      <w:proofErr w:type="spellStart"/>
      <w:r w:rsidRPr="00F941C8">
        <w:t>AddCar</w:t>
      </w:r>
      <w:proofErr w:type="spellEnd"/>
      <w:r w:rsidRPr="00F941C8">
        <w:t>;</w:t>
      </w:r>
    </w:p>
    <w:p w14:paraId="698CA6BD" w14:textId="77777777" w:rsidR="00F941C8" w:rsidRPr="00F941C8" w:rsidRDefault="00F941C8" w:rsidP="00F941C8">
      <w:r w:rsidRPr="00F941C8">
        <w:t xml:space="preserve">        </w:t>
      </w:r>
      <w:proofErr w:type="spellStart"/>
      <w:proofErr w:type="gramStart"/>
      <w:r w:rsidRPr="00F941C8">
        <w:t>controlsPanel.Controls.Add</w:t>
      </w:r>
      <w:proofErr w:type="spellEnd"/>
      <w:proofErr w:type="gramEnd"/>
      <w:r w:rsidRPr="00F941C8">
        <w:t>(</w:t>
      </w:r>
      <w:proofErr w:type="spellStart"/>
      <w:r w:rsidRPr="00F941C8">
        <w:t>addButton</w:t>
      </w:r>
      <w:proofErr w:type="spellEnd"/>
      <w:r w:rsidRPr="00F941C8">
        <w:t>);</w:t>
      </w:r>
    </w:p>
    <w:p w14:paraId="53E59D7D"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"Update selected", </w:t>
      </w:r>
      <w:proofErr w:type="spellStart"/>
      <w:r w:rsidRPr="00F941C8">
        <w:t>UpdateSelected</w:t>
      </w:r>
      <w:proofErr w:type="spellEnd"/>
      <w:r w:rsidRPr="00F941C8">
        <w:t>);</w:t>
      </w:r>
    </w:p>
    <w:p w14:paraId="2AD7B5C7" w14:textId="77777777" w:rsidR="00F941C8" w:rsidRPr="00F941C8" w:rsidRDefault="00F941C8" w:rsidP="00F941C8">
      <w:r w:rsidRPr="00F941C8">
        <w:t xml:space="preserve">        </w:t>
      </w:r>
      <w:proofErr w:type="spellStart"/>
      <w:proofErr w:type="gramStart"/>
      <w:r w:rsidRPr="00F941C8">
        <w:t>controlsPanel.Controls.Add</w:t>
      </w:r>
      <w:proofErr w:type="spellEnd"/>
      <w:proofErr w:type="gramEnd"/>
      <w:r w:rsidRPr="00F941C8">
        <w:t xml:space="preserve">(new Label </w:t>
      </w:r>
      <w:proofErr w:type="gramStart"/>
      <w:r w:rsidRPr="00F941C8">
        <w:t>{ Text</w:t>
      </w:r>
      <w:proofErr w:type="gramEnd"/>
      <w:r w:rsidRPr="00F941C8">
        <w:t xml:space="preserve"> = "Actions", </w:t>
      </w:r>
      <w:proofErr w:type="spellStart"/>
      <w:r w:rsidRPr="00F941C8">
        <w:t>AutoSize</w:t>
      </w:r>
      <w:proofErr w:type="spellEnd"/>
      <w:r w:rsidRPr="00F941C8">
        <w:t xml:space="preserve"> = true, Font = new </w:t>
      </w:r>
      <w:proofErr w:type="gramStart"/>
      <w:r w:rsidRPr="00F941C8">
        <w:t>Font(</w:t>
      </w:r>
      <w:proofErr w:type="gramEnd"/>
      <w:r w:rsidRPr="00F941C8">
        <w:t xml:space="preserve">Font, </w:t>
      </w:r>
      <w:proofErr w:type="spellStart"/>
      <w:r w:rsidRPr="00F941C8">
        <w:t>FontStyle.Bold</w:t>
      </w:r>
      <w:proofErr w:type="spellEnd"/>
      <w:r w:rsidRPr="00F941C8">
        <w:t xml:space="preserve">), Margin = new </w:t>
      </w:r>
      <w:proofErr w:type="gramStart"/>
      <w:r w:rsidRPr="00F941C8">
        <w:t>Padding(</w:t>
      </w:r>
      <w:proofErr w:type="gramEnd"/>
      <w:r w:rsidRPr="00F941C8">
        <w:t>3, 20, 3, 3</w:t>
      </w:r>
      <w:proofErr w:type="gramStart"/>
      <w:r w:rsidRPr="00F941C8">
        <w:t>) }</w:t>
      </w:r>
      <w:proofErr w:type="gramEnd"/>
      <w:r w:rsidRPr="00F941C8">
        <w:t>);</w:t>
      </w:r>
    </w:p>
    <w:p w14:paraId="30656651"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"Remove selected", </w:t>
      </w:r>
      <w:proofErr w:type="spellStart"/>
      <w:r w:rsidRPr="00F941C8">
        <w:t>RemoveSelected</w:t>
      </w:r>
      <w:proofErr w:type="spellEnd"/>
      <w:r w:rsidRPr="00F941C8">
        <w:t>);</w:t>
      </w:r>
    </w:p>
    <w:p w14:paraId="3D12EECB"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"Complete route", </w:t>
      </w:r>
      <w:proofErr w:type="spellStart"/>
      <w:r w:rsidRPr="00F941C8">
        <w:t>CompleteRoute</w:t>
      </w:r>
      <w:proofErr w:type="spellEnd"/>
      <w:r w:rsidRPr="00F941C8">
        <w:t>);</w:t>
      </w:r>
    </w:p>
    <w:p w14:paraId="1A5FB285"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"Critical battery", </w:t>
      </w:r>
      <w:proofErr w:type="spellStart"/>
      <w:r w:rsidRPr="00F941C8">
        <w:t>TriggerCriticalBattery</w:t>
      </w:r>
      <w:proofErr w:type="spellEnd"/>
      <w:r w:rsidRPr="00F941C8">
        <w:t>);</w:t>
      </w:r>
    </w:p>
    <w:p w14:paraId="64506AD0"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"Navigation error", </w:t>
      </w:r>
      <w:proofErr w:type="spellStart"/>
      <w:r w:rsidRPr="00F941C8">
        <w:t>TriggerNavigationError</w:t>
      </w:r>
      <w:proofErr w:type="spellEnd"/>
      <w:r w:rsidRPr="00F941C8">
        <w:t>);</w:t>
      </w:r>
    </w:p>
    <w:p w14:paraId="7C1E86E0"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"Restricted zone", </w:t>
      </w:r>
      <w:proofErr w:type="spellStart"/>
      <w:r w:rsidRPr="00F941C8">
        <w:t>EnterRestrictedZone</w:t>
      </w:r>
      <w:proofErr w:type="spellEnd"/>
      <w:r w:rsidRPr="00F941C8">
        <w:t>);</w:t>
      </w:r>
    </w:p>
    <w:p w14:paraId="3A292CFF" w14:textId="77777777" w:rsidR="00F941C8" w:rsidRPr="00F941C8" w:rsidRDefault="00F941C8" w:rsidP="00F941C8">
      <w:r w:rsidRPr="00F941C8">
        <w:t xml:space="preserve">        </w:t>
      </w:r>
      <w:proofErr w:type="spellStart"/>
      <w:proofErr w:type="gramStart"/>
      <w:r w:rsidRPr="00F941C8">
        <w:t>AddAction</w:t>
      </w:r>
      <w:proofErr w:type="spellEnd"/>
      <w:r w:rsidRPr="00F941C8">
        <w:t>(</w:t>
      </w:r>
      <w:proofErr w:type="spellStart"/>
      <w:proofErr w:type="gramEnd"/>
      <w:r w:rsidRPr="00F941C8">
        <w:t>controlsPanel</w:t>
      </w:r>
      <w:proofErr w:type="spellEnd"/>
      <w:r w:rsidRPr="00F941C8">
        <w:t xml:space="preserve">, "Refresh summary", (_, _) =&gt; </w:t>
      </w:r>
      <w:proofErr w:type="spellStart"/>
      <w:proofErr w:type="gramStart"/>
      <w:r w:rsidRPr="00F941C8">
        <w:t>RefreshFleet</w:t>
      </w:r>
      <w:proofErr w:type="spellEnd"/>
      <w:r w:rsidRPr="00F941C8">
        <w:t>(</w:t>
      </w:r>
      <w:proofErr w:type="gramEnd"/>
      <w:r w:rsidRPr="00F941C8">
        <w:t>));</w:t>
      </w:r>
    </w:p>
    <w:p w14:paraId="58B00296" w14:textId="77777777" w:rsidR="00F941C8" w:rsidRPr="00F941C8" w:rsidRDefault="00F941C8" w:rsidP="00F941C8"/>
    <w:p w14:paraId="7360070F" w14:textId="77777777" w:rsidR="00F941C8" w:rsidRPr="00F941C8" w:rsidRDefault="00F941C8" w:rsidP="00F941C8">
      <w:r w:rsidRPr="00F941C8">
        <w:t>        _</w:t>
      </w:r>
      <w:proofErr w:type="spellStart"/>
      <w:r w:rsidRPr="00F941C8">
        <w:t>summaryLabel.Dock</w:t>
      </w:r>
      <w:proofErr w:type="spellEnd"/>
      <w:r w:rsidRPr="00F941C8">
        <w:t xml:space="preserve"> = </w:t>
      </w:r>
      <w:proofErr w:type="spellStart"/>
      <w:r w:rsidRPr="00F941C8">
        <w:t>DockStyle.Bottom</w:t>
      </w:r>
      <w:proofErr w:type="spellEnd"/>
      <w:r w:rsidRPr="00F941C8">
        <w:t>;</w:t>
      </w:r>
    </w:p>
    <w:p w14:paraId="45FBD118" w14:textId="77777777" w:rsidR="00F941C8" w:rsidRPr="00F941C8" w:rsidRDefault="00F941C8" w:rsidP="00F941C8">
      <w:r w:rsidRPr="00F941C8">
        <w:t>        _</w:t>
      </w:r>
      <w:proofErr w:type="spellStart"/>
      <w:r w:rsidRPr="00F941C8">
        <w:t>summaryLabel.Height</w:t>
      </w:r>
      <w:proofErr w:type="spellEnd"/>
      <w:r w:rsidRPr="00F941C8">
        <w:t xml:space="preserve"> = 50;</w:t>
      </w:r>
    </w:p>
    <w:p w14:paraId="68916F4A" w14:textId="77777777" w:rsidR="00F941C8" w:rsidRPr="00F941C8" w:rsidRDefault="00F941C8" w:rsidP="00F941C8">
      <w:r w:rsidRPr="00F941C8">
        <w:t>        _</w:t>
      </w:r>
      <w:proofErr w:type="spellStart"/>
      <w:r w:rsidRPr="00F941C8">
        <w:t>summaryLabel.Padding</w:t>
      </w:r>
      <w:proofErr w:type="spellEnd"/>
      <w:r w:rsidRPr="00F941C8">
        <w:t xml:space="preserve"> = new </w:t>
      </w:r>
      <w:proofErr w:type="gramStart"/>
      <w:r w:rsidRPr="00F941C8">
        <w:t>Padding(</w:t>
      </w:r>
      <w:proofErr w:type="gramEnd"/>
      <w:r w:rsidRPr="00F941C8">
        <w:t>12, 8, 0, 0);</w:t>
      </w:r>
    </w:p>
    <w:p w14:paraId="2E676777" w14:textId="77777777" w:rsidR="00F941C8" w:rsidRPr="00F941C8" w:rsidRDefault="00F941C8" w:rsidP="00F941C8">
      <w:r w:rsidRPr="00F941C8">
        <w:t>        _</w:t>
      </w:r>
      <w:proofErr w:type="spellStart"/>
      <w:r w:rsidRPr="00F941C8">
        <w:t>summaryLabel.BorderStyle</w:t>
      </w:r>
      <w:proofErr w:type="spellEnd"/>
      <w:r w:rsidRPr="00F941C8">
        <w:t xml:space="preserve"> = </w:t>
      </w:r>
      <w:proofErr w:type="spellStart"/>
      <w:r w:rsidRPr="00F941C8">
        <w:t>BorderStyle.FixedSingle</w:t>
      </w:r>
      <w:proofErr w:type="spellEnd"/>
      <w:r w:rsidRPr="00F941C8">
        <w:t>;</w:t>
      </w:r>
    </w:p>
    <w:p w14:paraId="4FF90431" w14:textId="77777777" w:rsidR="00F941C8" w:rsidRPr="00F941C8" w:rsidRDefault="00F941C8" w:rsidP="00F941C8">
      <w:r w:rsidRPr="00F941C8">
        <w:t xml:space="preserve">        </w:t>
      </w:r>
      <w:proofErr w:type="spellStart"/>
      <w:r w:rsidRPr="00F941C8">
        <w:t>Controls.Add</w:t>
      </w:r>
      <w:proofErr w:type="spellEnd"/>
      <w:r w:rsidRPr="00F941C8">
        <w:t>(tabs);</w:t>
      </w:r>
    </w:p>
    <w:p w14:paraId="1F229BFA" w14:textId="77777777" w:rsidR="00F941C8" w:rsidRPr="00F941C8" w:rsidRDefault="00F941C8" w:rsidP="00F941C8">
      <w:r w:rsidRPr="00F941C8">
        <w:t xml:space="preserve">        </w:t>
      </w:r>
      <w:proofErr w:type="spellStart"/>
      <w:r w:rsidRPr="00F941C8">
        <w:t>Controls.Add</w:t>
      </w:r>
      <w:proofErr w:type="spellEnd"/>
      <w:r w:rsidRPr="00F941C8">
        <w:t>(</w:t>
      </w:r>
      <w:proofErr w:type="spellStart"/>
      <w:r w:rsidRPr="00F941C8">
        <w:t>rightPanel</w:t>
      </w:r>
      <w:proofErr w:type="spellEnd"/>
      <w:r w:rsidRPr="00F941C8">
        <w:t>);</w:t>
      </w:r>
    </w:p>
    <w:p w14:paraId="0DC686F0" w14:textId="77777777" w:rsidR="00F941C8" w:rsidRPr="00F941C8" w:rsidRDefault="00F941C8" w:rsidP="00F941C8">
      <w:r w:rsidRPr="00F941C8">
        <w:t xml:space="preserve">        </w:t>
      </w:r>
      <w:proofErr w:type="spellStart"/>
      <w:r w:rsidRPr="00F941C8">
        <w:t>Controls.Add</w:t>
      </w:r>
      <w:proofErr w:type="spellEnd"/>
      <w:r w:rsidRPr="00F941C8">
        <w:t>(_</w:t>
      </w:r>
      <w:proofErr w:type="spellStart"/>
      <w:r w:rsidRPr="00F941C8">
        <w:t>summaryLabel</w:t>
      </w:r>
      <w:proofErr w:type="spellEnd"/>
      <w:r w:rsidRPr="00F941C8">
        <w:t>);</w:t>
      </w:r>
    </w:p>
    <w:p w14:paraId="143352BF" w14:textId="77777777" w:rsidR="00F941C8" w:rsidRPr="00F941C8" w:rsidRDefault="00F941C8" w:rsidP="00F941C8">
      <w:r w:rsidRPr="00F941C8">
        <w:t>    }</w:t>
      </w:r>
    </w:p>
    <w:p w14:paraId="0FFA2DA6" w14:textId="77777777" w:rsidR="00F941C8" w:rsidRPr="00F941C8" w:rsidRDefault="00F941C8" w:rsidP="00F941C8"/>
    <w:p w14:paraId="0BB5FEFE" w14:textId="77777777" w:rsidR="00F941C8" w:rsidRPr="00F941C8" w:rsidRDefault="00F941C8" w:rsidP="00F941C8">
      <w:r w:rsidRPr="00F941C8">
        <w:t xml:space="preserve">    private static void </w:t>
      </w:r>
      <w:proofErr w:type="gramStart"/>
      <w:r w:rsidRPr="00F941C8">
        <w:t>AddField(</w:t>
      </w:r>
      <w:proofErr w:type="gramEnd"/>
      <w:r w:rsidRPr="00F941C8">
        <w:t>Control parent, string label, Control input)</w:t>
      </w:r>
    </w:p>
    <w:p w14:paraId="600406E6" w14:textId="77777777" w:rsidR="00F941C8" w:rsidRPr="00F941C8" w:rsidRDefault="00F941C8" w:rsidP="00F941C8">
      <w:r w:rsidRPr="00F941C8">
        <w:lastRenderedPageBreak/>
        <w:t>    {</w:t>
      </w:r>
    </w:p>
    <w:p w14:paraId="1589A157" w14:textId="77777777" w:rsidR="00F941C8" w:rsidRPr="00F941C8" w:rsidRDefault="00F941C8" w:rsidP="00F941C8">
      <w:r w:rsidRPr="00F941C8">
        <w:t xml:space="preserve">        </w:t>
      </w:r>
      <w:proofErr w:type="spellStart"/>
      <w:proofErr w:type="gramStart"/>
      <w:r w:rsidRPr="00F941C8">
        <w:t>parent.Controls.Add</w:t>
      </w:r>
      <w:proofErr w:type="spellEnd"/>
      <w:proofErr w:type="gramEnd"/>
      <w:r w:rsidRPr="00F941C8">
        <w:t xml:space="preserve">(new Label </w:t>
      </w:r>
      <w:proofErr w:type="gramStart"/>
      <w:r w:rsidRPr="00F941C8">
        <w:t>{ Text</w:t>
      </w:r>
      <w:proofErr w:type="gramEnd"/>
      <w:r w:rsidRPr="00F941C8">
        <w:t xml:space="preserve"> = label, </w:t>
      </w:r>
      <w:proofErr w:type="spellStart"/>
      <w:r w:rsidRPr="00F941C8">
        <w:t>AutoSize</w:t>
      </w:r>
      <w:proofErr w:type="spellEnd"/>
      <w:r w:rsidRPr="00F941C8">
        <w:t xml:space="preserve"> = true, Margin = new </w:t>
      </w:r>
      <w:proofErr w:type="gramStart"/>
      <w:r w:rsidRPr="00F941C8">
        <w:t>Padding(</w:t>
      </w:r>
      <w:proofErr w:type="gramEnd"/>
      <w:r w:rsidRPr="00F941C8">
        <w:t>3, 10, 3, 2</w:t>
      </w:r>
      <w:proofErr w:type="gramStart"/>
      <w:r w:rsidRPr="00F941C8">
        <w:t>) }</w:t>
      </w:r>
      <w:proofErr w:type="gramEnd"/>
      <w:r w:rsidRPr="00F941C8">
        <w:t>);</w:t>
      </w:r>
    </w:p>
    <w:p w14:paraId="5BFF3CC7" w14:textId="77777777" w:rsidR="00F941C8" w:rsidRPr="00F941C8" w:rsidRDefault="00F941C8" w:rsidP="00F941C8">
      <w:r w:rsidRPr="00F941C8">
        <w:t xml:space="preserve">        </w:t>
      </w:r>
      <w:proofErr w:type="spellStart"/>
      <w:proofErr w:type="gramStart"/>
      <w:r w:rsidRPr="00F941C8">
        <w:t>input.Width</w:t>
      </w:r>
      <w:proofErr w:type="spellEnd"/>
      <w:proofErr w:type="gramEnd"/>
      <w:r w:rsidRPr="00F941C8">
        <w:t xml:space="preserve"> = 210;</w:t>
      </w:r>
    </w:p>
    <w:p w14:paraId="69CB84A5" w14:textId="77777777" w:rsidR="00F941C8" w:rsidRPr="00F941C8" w:rsidRDefault="00F941C8" w:rsidP="00F941C8">
      <w:r w:rsidRPr="00F941C8">
        <w:t xml:space="preserve">        </w:t>
      </w:r>
      <w:proofErr w:type="spellStart"/>
      <w:proofErr w:type="gramStart"/>
      <w:r w:rsidRPr="00F941C8">
        <w:t>parent.Controls.Add</w:t>
      </w:r>
      <w:proofErr w:type="spellEnd"/>
      <w:proofErr w:type="gramEnd"/>
      <w:r w:rsidRPr="00F941C8">
        <w:t>(input);</w:t>
      </w:r>
    </w:p>
    <w:p w14:paraId="3FAC8C6D" w14:textId="77777777" w:rsidR="00F941C8" w:rsidRPr="00F941C8" w:rsidRDefault="00F941C8" w:rsidP="00F941C8">
      <w:r w:rsidRPr="00F941C8">
        <w:t>    }</w:t>
      </w:r>
    </w:p>
    <w:p w14:paraId="59940D4F" w14:textId="77777777" w:rsidR="00F941C8" w:rsidRPr="00F941C8" w:rsidRDefault="00F941C8" w:rsidP="00F941C8"/>
    <w:p w14:paraId="1FCF7621" w14:textId="77777777" w:rsidR="00F941C8" w:rsidRPr="00F941C8" w:rsidRDefault="00F941C8" w:rsidP="00F941C8">
      <w:r w:rsidRPr="00F941C8">
        <w:t xml:space="preserve">    private static void </w:t>
      </w:r>
      <w:proofErr w:type="spellStart"/>
      <w:proofErr w:type="gramStart"/>
      <w:r w:rsidRPr="00F941C8">
        <w:t>AddAction</w:t>
      </w:r>
      <w:proofErr w:type="spellEnd"/>
      <w:r w:rsidRPr="00F941C8">
        <w:t>(</w:t>
      </w:r>
      <w:proofErr w:type="gramEnd"/>
      <w:r w:rsidRPr="00F941C8">
        <w:t xml:space="preserve">Control parent, string text, </w:t>
      </w:r>
      <w:proofErr w:type="spellStart"/>
      <w:r w:rsidRPr="00F941C8">
        <w:t>EventHandler</w:t>
      </w:r>
      <w:proofErr w:type="spellEnd"/>
      <w:r w:rsidRPr="00F941C8">
        <w:t xml:space="preserve"> handler)</w:t>
      </w:r>
    </w:p>
    <w:p w14:paraId="74F38F13" w14:textId="77777777" w:rsidR="00F941C8" w:rsidRPr="00F941C8" w:rsidRDefault="00F941C8" w:rsidP="00F941C8">
      <w:r w:rsidRPr="00F941C8">
        <w:t>    {</w:t>
      </w:r>
    </w:p>
    <w:p w14:paraId="3EC4C9DB" w14:textId="77777777" w:rsidR="00F941C8" w:rsidRPr="00F941C8" w:rsidRDefault="00F941C8" w:rsidP="00F941C8">
      <w:r w:rsidRPr="00F941C8">
        <w:t xml:space="preserve">        var button = new Button </w:t>
      </w:r>
      <w:proofErr w:type="gramStart"/>
      <w:r w:rsidRPr="00F941C8">
        <w:t>{ Text</w:t>
      </w:r>
      <w:proofErr w:type="gramEnd"/>
      <w:r w:rsidRPr="00F941C8">
        <w:t xml:space="preserve"> = text, Width = 210, </w:t>
      </w:r>
      <w:proofErr w:type="spellStart"/>
      <w:r w:rsidRPr="00F941C8">
        <w:t>AutoSize</w:t>
      </w:r>
      <w:proofErr w:type="spellEnd"/>
      <w:r w:rsidRPr="00F941C8">
        <w:t xml:space="preserve"> = </w:t>
      </w:r>
      <w:proofErr w:type="gramStart"/>
      <w:r w:rsidRPr="00F941C8">
        <w:t>true }</w:t>
      </w:r>
      <w:proofErr w:type="gramEnd"/>
      <w:r w:rsidRPr="00F941C8">
        <w:t>;</w:t>
      </w:r>
    </w:p>
    <w:p w14:paraId="1E80BD70" w14:textId="77777777" w:rsidR="00F941C8" w:rsidRPr="00F941C8" w:rsidRDefault="00F941C8" w:rsidP="00F941C8">
      <w:r w:rsidRPr="00F941C8">
        <w:t xml:space="preserve">        </w:t>
      </w:r>
      <w:proofErr w:type="spellStart"/>
      <w:proofErr w:type="gramStart"/>
      <w:r w:rsidRPr="00F941C8">
        <w:t>button.Click</w:t>
      </w:r>
      <w:proofErr w:type="spellEnd"/>
      <w:proofErr w:type="gramEnd"/>
      <w:r w:rsidRPr="00F941C8">
        <w:t xml:space="preserve"> += handler;</w:t>
      </w:r>
    </w:p>
    <w:p w14:paraId="4BF03439" w14:textId="77777777" w:rsidR="00F941C8" w:rsidRPr="00F941C8" w:rsidRDefault="00F941C8" w:rsidP="00F941C8">
      <w:r w:rsidRPr="00F941C8">
        <w:t xml:space="preserve">        </w:t>
      </w:r>
      <w:proofErr w:type="spellStart"/>
      <w:proofErr w:type="gramStart"/>
      <w:r w:rsidRPr="00F941C8">
        <w:t>parent.Controls.Add</w:t>
      </w:r>
      <w:proofErr w:type="spellEnd"/>
      <w:proofErr w:type="gramEnd"/>
      <w:r w:rsidRPr="00F941C8">
        <w:t>(button);</w:t>
      </w:r>
    </w:p>
    <w:p w14:paraId="591053EF" w14:textId="77777777" w:rsidR="00F941C8" w:rsidRPr="00F941C8" w:rsidRDefault="00F941C8" w:rsidP="00F941C8">
      <w:r w:rsidRPr="00F941C8">
        <w:t>    }</w:t>
      </w:r>
    </w:p>
    <w:p w14:paraId="6270E0DF" w14:textId="77777777" w:rsidR="00F941C8" w:rsidRPr="00F941C8" w:rsidRDefault="00F941C8" w:rsidP="00F941C8"/>
    <w:p w14:paraId="1F6FBE2E" w14:textId="77777777" w:rsidR="00F941C8" w:rsidRPr="00F941C8" w:rsidRDefault="00F941C8" w:rsidP="00F941C8">
      <w:r w:rsidRPr="00F941C8">
        <w:t xml:space="preserve">    private Car? </w:t>
      </w:r>
      <w:proofErr w:type="spellStart"/>
      <w:r w:rsidRPr="00F941C8">
        <w:t>SelectedCar</w:t>
      </w:r>
      <w:proofErr w:type="spellEnd"/>
    </w:p>
    <w:p w14:paraId="1CDFA528" w14:textId="77777777" w:rsidR="00F941C8" w:rsidRPr="00F941C8" w:rsidRDefault="00F941C8" w:rsidP="00F941C8">
      <w:r w:rsidRPr="00F941C8">
        <w:t>    {</w:t>
      </w:r>
    </w:p>
    <w:p w14:paraId="4ACFBD15" w14:textId="77777777" w:rsidR="00F941C8" w:rsidRPr="00F941C8" w:rsidRDefault="00F941C8" w:rsidP="00F941C8">
      <w:r w:rsidRPr="00F941C8">
        <w:t>        get</w:t>
      </w:r>
    </w:p>
    <w:p w14:paraId="1E95A865" w14:textId="77777777" w:rsidR="00F941C8" w:rsidRPr="00F941C8" w:rsidRDefault="00F941C8" w:rsidP="00F941C8">
      <w:r w:rsidRPr="00F941C8">
        <w:t>        {</w:t>
      </w:r>
    </w:p>
    <w:p w14:paraId="6E69F564" w14:textId="77777777" w:rsidR="00F941C8" w:rsidRPr="00F941C8" w:rsidRDefault="00F941C8" w:rsidP="00F941C8">
      <w:r w:rsidRPr="00F941C8">
        <w:t>            var id = _</w:t>
      </w:r>
      <w:proofErr w:type="gramStart"/>
      <w:r w:rsidRPr="00F941C8">
        <w:t>fleetGrid.</w:t>
      </w:r>
      <w:proofErr w:type="spellStart"/>
      <w:r w:rsidRPr="00F941C8">
        <w:t>CurrentRow</w:t>
      </w:r>
      <w:proofErr w:type="spellEnd"/>
      <w:r w:rsidRPr="00F941C8">
        <w:t>?.</w:t>
      </w:r>
      <w:proofErr w:type="gramEnd"/>
      <w:r w:rsidRPr="00F941C8">
        <w:t>Cells["</w:t>
      </w:r>
      <w:proofErr w:type="spellStart"/>
      <w:r w:rsidRPr="00F941C8">
        <w:t>CarId</w:t>
      </w:r>
      <w:proofErr w:type="spellEnd"/>
      <w:r w:rsidRPr="00F941C8">
        <w:t>"</w:t>
      </w:r>
      <w:proofErr w:type="gramStart"/>
      <w:r w:rsidRPr="00F941C8">
        <w:t>].Value?.</w:t>
      </w:r>
      <w:proofErr w:type="spellStart"/>
      <w:r w:rsidRPr="00F941C8">
        <w:t>ToString</w:t>
      </w:r>
      <w:proofErr w:type="spellEnd"/>
      <w:r w:rsidRPr="00F941C8">
        <w:t>(</w:t>
      </w:r>
      <w:proofErr w:type="gramEnd"/>
      <w:r w:rsidRPr="00F941C8">
        <w:t>);</w:t>
      </w:r>
    </w:p>
    <w:p w14:paraId="71F80133" w14:textId="77777777" w:rsidR="00F941C8" w:rsidRPr="00F941C8" w:rsidRDefault="00F941C8" w:rsidP="00F941C8">
      <w:r w:rsidRPr="00F941C8">
        <w:t xml:space="preserve">            return id == </w:t>
      </w:r>
      <w:proofErr w:type="gramStart"/>
      <w:r w:rsidRPr="00F941C8">
        <w:t>null ?</w:t>
      </w:r>
      <w:proofErr w:type="gramEnd"/>
      <w:r w:rsidRPr="00F941C8">
        <w:t xml:space="preserve"> </w:t>
      </w:r>
      <w:proofErr w:type="gramStart"/>
      <w:r w:rsidRPr="00F941C8">
        <w:t>null :</w:t>
      </w:r>
      <w:proofErr w:type="gramEnd"/>
      <w:r w:rsidRPr="00F941C8">
        <w:t xml:space="preserve"> _</w:t>
      </w:r>
      <w:proofErr w:type="spellStart"/>
      <w:r w:rsidRPr="00F941C8">
        <w:t>fleetManager.GetCar</w:t>
      </w:r>
      <w:proofErr w:type="spellEnd"/>
      <w:r w:rsidRPr="00F941C8">
        <w:t>(id);</w:t>
      </w:r>
    </w:p>
    <w:p w14:paraId="5252F5BE" w14:textId="77777777" w:rsidR="00F941C8" w:rsidRPr="00F941C8" w:rsidRDefault="00F941C8" w:rsidP="00F941C8">
      <w:r w:rsidRPr="00F941C8">
        <w:t>        }</w:t>
      </w:r>
    </w:p>
    <w:p w14:paraId="53AA495F" w14:textId="77777777" w:rsidR="00F941C8" w:rsidRPr="00F941C8" w:rsidRDefault="00F941C8" w:rsidP="00F941C8">
      <w:r w:rsidRPr="00F941C8">
        <w:t>    }</w:t>
      </w:r>
    </w:p>
    <w:p w14:paraId="46CDA910" w14:textId="77777777" w:rsidR="00F941C8" w:rsidRPr="00F941C8" w:rsidRDefault="00F941C8" w:rsidP="00F941C8"/>
    <w:p w14:paraId="5ADBA5B3" w14:textId="77777777" w:rsidR="00F941C8" w:rsidRPr="00F941C8" w:rsidRDefault="00F941C8" w:rsidP="00F941C8">
      <w:r w:rsidRPr="00F941C8">
        <w:t xml:space="preserve">    private void </w:t>
      </w:r>
      <w:proofErr w:type="spellStart"/>
      <w:proofErr w:type="gramStart"/>
      <w:r w:rsidRPr="00F941C8">
        <w:t>RefreshFleet</w:t>
      </w:r>
      <w:proofErr w:type="spellEnd"/>
      <w:r w:rsidRPr="00F941C8">
        <w:t>(</w:t>
      </w:r>
      <w:proofErr w:type="gramEnd"/>
      <w:r w:rsidRPr="00F941C8">
        <w:t>)</w:t>
      </w:r>
    </w:p>
    <w:p w14:paraId="3770AA88" w14:textId="77777777" w:rsidR="00F941C8" w:rsidRPr="00F941C8" w:rsidRDefault="00F941C8" w:rsidP="00F941C8">
      <w:r w:rsidRPr="00F941C8">
        <w:t>    {</w:t>
      </w:r>
    </w:p>
    <w:p w14:paraId="784AE976" w14:textId="77777777" w:rsidR="00F941C8" w:rsidRPr="00F941C8" w:rsidRDefault="00F941C8" w:rsidP="00F941C8">
      <w:r w:rsidRPr="00F941C8">
        <w:t>        // Rebuild the grid from the current fleet and refresh the summary footer.</w:t>
      </w:r>
    </w:p>
    <w:p w14:paraId="6CEB4DB3" w14:textId="77777777" w:rsidR="00F941C8" w:rsidRPr="00F941C8" w:rsidRDefault="00F941C8" w:rsidP="00F941C8">
      <w:r w:rsidRPr="00F941C8">
        <w:lastRenderedPageBreak/>
        <w:t xml:space="preserve">        var </w:t>
      </w:r>
      <w:proofErr w:type="spellStart"/>
      <w:r w:rsidRPr="00F941C8">
        <w:t>selectedCarId</w:t>
      </w:r>
      <w:proofErr w:type="spellEnd"/>
      <w:r w:rsidRPr="00F941C8">
        <w:t xml:space="preserve"> = _</w:t>
      </w:r>
      <w:proofErr w:type="gramStart"/>
      <w:r w:rsidRPr="00F941C8">
        <w:t>fleetGrid.</w:t>
      </w:r>
      <w:proofErr w:type="spellStart"/>
      <w:r w:rsidRPr="00F941C8">
        <w:t>CurrentRow</w:t>
      </w:r>
      <w:proofErr w:type="spellEnd"/>
      <w:r w:rsidRPr="00F941C8">
        <w:t>?.</w:t>
      </w:r>
      <w:proofErr w:type="gramEnd"/>
      <w:r w:rsidRPr="00F941C8">
        <w:t>Cells["</w:t>
      </w:r>
      <w:proofErr w:type="spellStart"/>
      <w:r w:rsidRPr="00F941C8">
        <w:t>CarId</w:t>
      </w:r>
      <w:proofErr w:type="spellEnd"/>
      <w:r w:rsidRPr="00F941C8">
        <w:t>"</w:t>
      </w:r>
      <w:proofErr w:type="gramStart"/>
      <w:r w:rsidRPr="00F941C8">
        <w:t>].Value?.</w:t>
      </w:r>
      <w:proofErr w:type="spellStart"/>
      <w:r w:rsidRPr="00F941C8">
        <w:t>ToString</w:t>
      </w:r>
      <w:proofErr w:type="spellEnd"/>
      <w:r w:rsidRPr="00F941C8">
        <w:t>(</w:t>
      </w:r>
      <w:proofErr w:type="gramEnd"/>
      <w:r w:rsidRPr="00F941C8">
        <w:t>);</w:t>
      </w:r>
    </w:p>
    <w:p w14:paraId="1A10B35B" w14:textId="77777777" w:rsidR="00F941C8" w:rsidRPr="00F941C8" w:rsidRDefault="00F941C8" w:rsidP="00F941C8">
      <w:r w:rsidRPr="00F941C8">
        <w:t>        var cars = _</w:t>
      </w:r>
      <w:proofErr w:type="spellStart"/>
      <w:proofErr w:type="gramStart"/>
      <w:r w:rsidRPr="00F941C8">
        <w:t>fleetManager.Cars.AsEnumerable</w:t>
      </w:r>
      <w:proofErr w:type="spellEnd"/>
      <w:proofErr w:type="gramEnd"/>
      <w:r w:rsidRPr="00F941C8">
        <w:t>();</w:t>
      </w:r>
    </w:p>
    <w:p w14:paraId="0DBD701F" w14:textId="77777777" w:rsidR="00F941C8" w:rsidRPr="00F941C8" w:rsidRDefault="00F941C8" w:rsidP="00F941C8">
      <w:r w:rsidRPr="00F941C8">
        <w:t>        if (_</w:t>
      </w:r>
      <w:proofErr w:type="spellStart"/>
      <w:r w:rsidRPr="00F941C8">
        <w:t>statusFilter.SelectedIndex</w:t>
      </w:r>
      <w:proofErr w:type="spellEnd"/>
      <w:r w:rsidRPr="00F941C8">
        <w:t xml:space="preserve"> &gt; 0 &amp;&amp; </w:t>
      </w:r>
      <w:proofErr w:type="spellStart"/>
      <w:r w:rsidRPr="00F941C8">
        <w:t>Enum.TryParse</w:t>
      </w:r>
      <w:proofErr w:type="spellEnd"/>
      <w:r w:rsidRPr="00F941C8">
        <w:t>&lt;</w:t>
      </w:r>
      <w:proofErr w:type="spellStart"/>
      <w:r w:rsidRPr="00F941C8">
        <w:t>OperationalStatus</w:t>
      </w:r>
      <w:proofErr w:type="spellEnd"/>
      <w:proofErr w:type="gramStart"/>
      <w:r w:rsidRPr="00F941C8">
        <w:t>&gt;(</w:t>
      </w:r>
      <w:proofErr w:type="gramEnd"/>
      <w:r w:rsidRPr="00F941C8">
        <w:t>_</w:t>
      </w:r>
      <w:proofErr w:type="spellStart"/>
      <w:r w:rsidRPr="00F941C8">
        <w:t>statusFilter.Text</w:t>
      </w:r>
      <w:proofErr w:type="spellEnd"/>
      <w:r w:rsidRPr="00F941C8">
        <w:t>, out var status))</w:t>
      </w:r>
    </w:p>
    <w:p w14:paraId="3783025F" w14:textId="77777777" w:rsidR="00F941C8" w:rsidRPr="00F941C8" w:rsidRDefault="00F941C8" w:rsidP="00F941C8">
      <w:r w:rsidRPr="00F941C8">
        <w:t>            cars = _</w:t>
      </w:r>
      <w:proofErr w:type="spellStart"/>
      <w:r w:rsidRPr="00F941C8">
        <w:t>fleetManager.GetCarsByStatus</w:t>
      </w:r>
      <w:proofErr w:type="spellEnd"/>
      <w:r w:rsidRPr="00F941C8">
        <w:t>(status);</w:t>
      </w:r>
    </w:p>
    <w:p w14:paraId="37FEB753" w14:textId="77777777" w:rsidR="00F941C8" w:rsidRPr="00F941C8" w:rsidRDefault="00F941C8" w:rsidP="00F941C8">
      <w:r w:rsidRPr="00F941C8">
        <w:t>        _</w:t>
      </w:r>
      <w:proofErr w:type="spellStart"/>
      <w:r w:rsidRPr="00F941C8">
        <w:t>fleetGrid.DataSource</w:t>
      </w:r>
      <w:proofErr w:type="spellEnd"/>
      <w:r w:rsidRPr="00F941C8">
        <w:t xml:space="preserve"> = </w:t>
      </w:r>
      <w:proofErr w:type="spellStart"/>
      <w:proofErr w:type="gramStart"/>
      <w:r w:rsidRPr="00F941C8">
        <w:t>cars.OrderBy</w:t>
      </w:r>
      <w:proofErr w:type="spellEnd"/>
      <w:proofErr w:type="gramEnd"/>
      <w:r w:rsidRPr="00F941C8">
        <w:t xml:space="preserve">(car =&gt; </w:t>
      </w:r>
      <w:proofErr w:type="spellStart"/>
      <w:proofErr w:type="gramStart"/>
      <w:r w:rsidRPr="00F941C8">
        <w:t>car.CarId</w:t>
      </w:r>
      <w:proofErr w:type="spellEnd"/>
      <w:r w:rsidRPr="00F941C8">
        <w:t>).Select</w:t>
      </w:r>
      <w:proofErr w:type="gramEnd"/>
      <w:r w:rsidRPr="00F941C8">
        <w:t>(car =&gt; new</w:t>
      </w:r>
    </w:p>
    <w:p w14:paraId="41CBC990" w14:textId="77777777" w:rsidR="00F941C8" w:rsidRPr="00F941C8" w:rsidRDefault="00F941C8" w:rsidP="00F941C8">
      <w:r w:rsidRPr="00F941C8">
        <w:t>        {</w:t>
      </w:r>
    </w:p>
    <w:p w14:paraId="42006E0E" w14:textId="77777777" w:rsidR="00F941C8" w:rsidRPr="00F941C8" w:rsidRDefault="00F941C8" w:rsidP="00F941C8">
      <w:r w:rsidRPr="00F941C8">
        <w:t xml:space="preserve">            </w:t>
      </w:r>
      <w:proofErr w:type="spellStart"/>
      <w:proofErr w:type="gramStart"/>
      <w:r w:rsidRPr="00F941C8">
        <w:t>car.CarId</w:t>
      </w:r>
      <w:proofErr w:type="spellEnd"/>
      <w:proofErr w:type="gramEnd"/>
      <w:r w:rsidRPr="00F941C8">
        <w:t xml:space="preserve">, </w:t>
      </w:r>
      <w:proofErr w:type="spellStart"/>
      <w:proofErr w:type="gramStart"/>
      <w:r w:rsidRPr="00F941C8">
        <w:t>car.ModelName</w:t>
      </w:r>
      <w:proofErr w:type="spellEnd"/>
      <w:proofErr w:type="gramEnd"/>
      <w:r w:rsidRPr="00F941C8">
        <w:t xml:space="preserve">, </w:t>
      </w:r>
      <w:proofErr w:type="spellStart"/>
      <w:proofErr w:type="gramStart"/>
      <w:r w:rsidRPr="00F941C8">
        <w:t>car.OperationalRangeKm</w:t>
      </w:r>
      <w:proofErr w:type="spellEnd"/>
      <w:proofErr w:type="gramEnd"/>
      <w:r w:rsidRPr="00F941C8">
        <w:t xml:space="preserve">, </w:t>
      </w:r>
      <w:proofErr w:type="spellStart"/>
      <w:proofErr w:type="gramStart"/>
      <w:r w:rsidRPr="00F941C8">
        <w:t>car.BatteryLevelPercent</w:t>
      </w:r>
      <w:proofErr w:type="spellEnd"/>
      <w:proofErr w:type="gramEnd"/>
      <w:r w:rsidRPr="00F941C8">
        <w:t xml:space="preserve">, </w:t>
      </w:r>
      <w:proofErr w:type="spellStart"/>
      <w:proofErr w:type="gramStart"/>
      <w:r w:rsidRPr="00F941C8">
        <w:t>car.Priority</w:t>
      </w:r>
      <w:proofErr w:type="spellEnd"/>
      <w:proofErr w:type="gramEnd"/>
      <w:r w:rsidRPr="00F941C8">
        <w:t xml:space="preserve">, </w:t>
      </w:r>
      <w:proofErr w:type="spellStart"/>
      <w:proofErr w:type="gramStart"/>
      <w:r w:rsidRPr="00F941C8">
        <w:t>car.Status</w:t>
      </w:r>
      <w:proofErr w:type="spellEnd"/>
      <w:proofErr w:type="gramEnd"/>
    </w:p>
    <w:p w14:paraId="258AF9A3" w14:textId="77777777" w:rsidR="00F941C8" w:rsidRPr="00F941C8" w:rsidRDefault="00F941C8" w:rsidP="00F941C8">
      <w:r w:rsidRPr="00F941C8">
        <w:t>        }</w:t>
      </w:r>
      <w:proofErr w:type="gramStart"/>
      <w:r w:rsidRPr="00F941C8">
        <w:t>).</w:t>
      </w:r>
      <w:proofErr w:type="spellStart"/>
      <w:r w:rsidRPr="00F941C8">
        <w:t>ToList</w:t>
      </w:r>
      <w:proofErr w:type="spellEnd"/>
      <w:proofErr w:type="gramEnd"/>
      <w:r w:rsidRPr="00F941C8">
        <w:t>();</w:t>
      </w:r>
    </w:p>
    <w:p w14:paraId="5F97A0EE" w14:textId="77777777" w:rsidR="00F941C8" w:rsidRPr="00F941C8" w:rsidRDefault="00F941C8" w:rsidP="00F941C8">
      <w:r w:rsidRPr="00F941C8">
        <w:t xml:space="preserve">        if </w:t>
      </w:r>
      <w:proofErr w:type="gramStart"/>
      <w:r w:rsidRPr="00F941C8">
        <w:t>(!</w:t>
      </w:r>
      <w:proofErr w:type="spellStart"/>
      <w:r w:rsidRPr="00F941C8">
        <w:t>string</w:t>
      </w:r>
      <w:proofErr w:type="gramEnd"/>
      <w:r w:rsidRPr="00F941C8">
        <w:t>.IsNullOrEmpty</w:t>
      </w:r>
      <w:proofErr w:type="spellEnd"/>
      <w:r w:rsidRPr="00F941C8">
        <w:t>(</w:t>
      </w:r>
      <w:proofErr w:type="spellStart"/>
      <w:r w:rsidRPr="00F941C8">
        <w:t>selectedCarId</w:t>
      </w:r>
      <w:proofErr w:type="spellEnd"/>
      <w:r w:rsidRPr="00F941C8">
        <w:t>))</w:t>
      </w:r>
    </w:p>
    <w:p w14:paraId="5705A593" w14:textId="77777777" w:rsidR="00F941C8" w:rsidRPr="00F941C8" w:rsidRDefault="00F941C8" w:rsidP="00F941C8">
      <w:r w:rsidRPr="00F941C8">
        <w:t>        {</w:t>
      </w:r>
    </w:p>
    <w:p w14:paraId="0EADCD73" w14:textId="77777777" w:rsidR="00F941C8" w:rsidRPr="00F941C8" w:rsidRDefault="00F941C8" w:rsidP="00F941C8">
      <w:r w:rsidRPr="00F941C8">
        <w:t>            foreach (</w:t>
      </w:r>
      <w:proofErr w:type="spellStart"/>
      <w:r w:rsidRPr="00F941C8">
        <w:t>DataGridViewRow</w:t>
      </w:r>
      <w:proofErr w:type="spellEnd"/>
      <w:r w:rsidRPr="00F941C8">
        <w:t xml:space="preserve"> row in _</w:t>
      </w:r>
      <w:proofErr w:type="spellStart"/>
      <w:r w:rsidRPr="00F941C8">
        <w:t>fleetGrid.Rows</w:t>
      </w:r>
      <w:proofErr w:type="spellEnd"/>
      <w:r w:rsidRPr="00F941C8">
        <w:t>)</w:t>
      </w:r>
    </w:p>
    <w:p w14:paraId="3CAF6E79" w14:textId="77777777" w:rsidR="00F941C8" w:rsidRPr="00F941C8" w:rsidRDefault="00F941C8" w:rsidP="00F941C8">
      <w:r w:rsidRPr="00F941C8">
        <w:t>            {</w:t>
      </w:r>
    </w:p>
    <w:p w14:paraId="312DEC8D" w14:textId="77777777" w:rsidR="00F941C8" w:rsidRPr="00F941C8" w:rsidRDefault="00F941C8" w:rsidP="00F941C8">
      <w:r w:rsidRPr="00F941C8">
        <w:t>                if (</w:t>
      </w:r>
      <w:proofErr w:type="spellStart"/>
      <w:proofErr w:type="gramStart"/>
      <w:r w:rsidRPr="00F941C8">
        <w:t>row.Cells</w:t>
      </w:r>
      <w:proofErr w:type="spellEnd"/>
      <w:proofErr w:type="gramEnd"/>
      <w:r w:rsidRPr="00F941C8">
        <w:t>["</w:t>
      </w:r>
      <w:proofErr w:type="spellStart"/>
      <w:r w:rsidRPr="00F941C8">
        <w:t>CarId</w:t>
      </w:r>
      <w:proofErr w:type="spellEnd"/>
      <w:r w:rsidRPr="00F941C8">
        <w:t>"</w:t>
      </w:r>
      <w:proofErr w:type="gramStart"/>
      <w:r w:rsidRPr="00F941C8">
        <w:t>].Value?.</w:t>
      </w:r>
      <w:proofErr w:type="spellStart"/>
      <w:r w:rsidRPr="00F941C8">
        <w:t>ToString</w:t>
      </w:r>
      <w:proofErr w:type="spellEnd"/>
      <w:r w:rsidRPr="00F941C8">
        <w:t>(</w:t>
      </w:r>
      <w:proofErr w:type="gramEnd"/>
      <w:r w:rsidRPr="00F941C8">
        <w:t xml:space="preserve">) == </w:t>
      </w:r>
      <w:proofErr w:type="spellStart"/>
      <w:r w:rsidRPr="00F941C8">
        <w:t>selectedCarId</w:t>
      </w:r>
      <w:proofErr w:type="spellEnd"/>
      <w:r w:rsidRPr="00F941C8">
        <w:t>)</w:t>
      </w:r>
    </w:p>
    <w:p w14:paraId="49D8B9D5" w14:textId="77777777" w:rsidR="00F941C8" w:rsidRPr="00F941C8" w:rsidRDefault="00F941C8" w:rsidP="00F941C8">
      <w:r w:rsidRPr="00F941C8">
        <w:t>                {</w:t>
      </w:r>
    </w:p>
    <w:p w14:paraId="1A5E0DB4" w14:textId="77777777" w:rsidR="00F941C8" w:rsidRPr="00F941C8" w:rsidRDefault="00F941C8" w:rsidP="00F941C8">
      <w:r w:rsidRPr="00F941C8">
        <w:t xml:space="preserve">                    </w:t>
      </w:r>
      <w:proofErr w:type="spellStart"/>
      <w:proofErr w:type="gramStart"/>
      <w:r w:rsidRPr="00F941C8">
        <w:t>row.Selected</w:t>
      </w:r>
      <w:proofErr w:type="spellEnd"/>
      <w:proofErr w:type="gramEnd"/>
      <w:r w:rsidRPr="00F941C8">
        <w:t xml:space="preserve"> = true;</w:t>
      </w:r>
    </w:p>
    <w:p w14:paraId="25406665" w14:textId="77777777" w:rsidR="00F941C8" w:rsidRPr="00F941C8" w:rsidRDefault="00F941C8" w:rsidP="00F941C8">
      <w:r w:rsidRPr="00F941C8">
        <w:t>                    _</w:t>
      </w:r>
      <w:proofErr w:type="spellStart"/>
      <w:r w:rsidRPr="00F941C8">
        <w:t>fleetGrid.CurrentCell</w:t>
      </w:r>
      <w:proofErr w:type="spellEnd"/>
      <w:r w:rsidRPr="00F941C8">
        <w:t xml:space="preserve"> = </w:t>
      </w:r>
      <w:proofErr w:type="spellStart"/>
      <w:proofErr w:type="gramStart"/>
      <w:r w:rsidRPr="00F941C8">
        <w:t>row.Cells</w:t>
      </w:r>
      <w:proofErr w:type="spellEnd"/>
      <w:proofErr w:type="gramEnd"/>
      <w:r w:rsidRPr="00F941C8">
        <w:t>[0];</w:t>
      </w:r>
    </w:p>
    <w:p w14:paraId="32A4E66B" w14:textId="77777777" w:rsidR="00F941C8" w:rsidRPr="00F941C8" w:rsidRDefault="00F941C8" w:rsidP="00F941C8">
      <w:r w:rsidRPr="00F941C8">
        <w:t>                    break;</w:t>
      </w:r>
    </w:p>
    <w:p w14:paraId="7B285369" w14:textId="77777777" w:rsidR="00F941C8" w:rsidRPr="00F941C8" w:rsidRDefault="00F941C8" w:rsidP="00F941C8">
      <w:r w:rsidRPr="00F941C8">
        <w:t>                }</w:t>
      </w:r>
    </w:p>
    <w:p w14:paraId="5514DA5B" w14:textId="77777777" w:rsidR="00F941C8" w:rsidRPr="00F941C8" w:rsidRDefault="00F941C8" w:rsidP="00F941C8">
      <w:r w:rsidRPr="00F941C8">
        <w:t>            }</w:t>
      </w:r>
    </w:p>
    <w:p w14:paraId="1C09AE9A" w14:textId="77777777" w:rsidR="00F941C8" w:rsidRPr="00F941C8" w:rsidRDefault="00F941C8" w:rsidP="00F941C8">
      <w:r w:rsidRPr="00F941C8">
        <w:t>        }</w:t>
      </w:r>
    </w:p>
    <w:p w14:paraId="3A7BFFBF" w14:textId="77777777" w:rsidR="00F941C8" w:rsidRPr="00F941C8" w:rsidRDefault="00F941C8" w:rsidP="00F941C8">
      <w:r w:rsidRPr="00F941C8">
        <w:t>        var summary = _</w:t>
      </w:r>
      <w:proofErr w:type="spellStart"/>
      <w:r w:rsidRPr="00F941C8">
        <w:t>fleetManager.GetFleetSummary</w:t>
      </w:r>
      <w:proofErr w:type="spellEnd"/>
      <w:r w:rsidRPr="00F941C8">
        <w:t>();</w:t>
      </w:r>
    </w:p>
    <w:p w14:paraId="420F05E6" w14:textId="77777777" w:rsidR="00F941C8" w:rsidRPr="00F941C8" w:rsidRDefault="00F941C8" w:rsidP="00F941C8">
      <w:r w:rsidRPr="00F941C8">
        <w:t>        _</w:t>
      </w:r>
      <w:proofErr w:type="spellStart"/>
      <w:r w:rsidRPr="00F941C8">
        <w:t>summaryLabel.Text</w:t>
      </w:r>
      <w:proofErr w:type="spellEnd"/>
      <w:r w:rsidRPr="00F941C8">
        <w:t xml:space="preserve"> = $"Cars: {</w:t>
      </w:r>
      <w:proofErr w:type="spellStart"/>
      <w:proofErr w:type="gramStart"/>
      <w:r w:rsidRPr="00F941C8">
        <w:t>summary.TotalCars</w:t>
      </w:r>
      <w:proofErr w:type="spellEnd"/>
      <w:proofErr w:type="gramEnd"/>
      <w:r w:rsidRPr="00F941C8">
        <w:t>}    Average battery: {</w:t>
      </w:r>
      <w:proofErr w:type="gramStart"/>
      <w:r w:rsidRPr="00F941C8">
        <w:t>summary.AverageBatteryPercent</w:t>
      </w:r>
      <w:proofErr w:type="gramEnd"/>
      <w:r w:rsidRPr="00F941C8">
        <w:t>:</w:t>
      </w:r>
      <w:proofErr w:type="gramStart"/>
      <w:r w:rsidRPr="00F941C8">
        <w:t>0.#</w:t>
      </w:r>
      <w:proofErr w:type="gramEnd"/>
      <w:r w:rsidRPr="00F941C8">
        <w:t>}%    Average range: {</w:t>
      </w:r>
      <w:proofErr w:type="gramStart"/>
      <w:r w:rsidRPr="00F941C8">
        <w:t>summary.AverageRangeKm</w:t>
      </w:r>
      <w:proofErr w:type="gramEnd"/>
      <w:r w:rsidRPr="00F941C8">
        <w:t>:</w:t>
      </w:r>
      <w:proofErr w:type="gramStart"/>
      <w:r w:rsidRPr="00F941C8">
        <w:t>0.#</w:t>
      </w:r>
      <w:proofErr w:type="gramEnd"/>
      <w:r w:rsidRPr="00F941C8">
        <w:t>} km    Low battery: {</w:t>
      </w:r>
      <w:proofErr w:type="spellStart"/>
      <w:proofErr w:type="gramStart"/>
      <w:r w:rsidRPr="00F941C8">
        <w:t>summary.LowBatteryCount</w:t>
      </w:r>
      <w:proofErr w:type="spellEnd"/>
      <w:proofErr w:type="gramEnd"/>
      <w:r w:rsidRPr="00F941C8">
        <w:t>}";</w:t>
      </w:r>
    </w:p>
    <w:p w14:paraId="55621548" w14:textId="77777777" w:rsidR="00F941C8" w:rsidRPr="00F941C8" w:rsidRDefault="00F941C8" w:rsidP="00F941C8">
      <w:r w:rsidRPr="00F941C8">
        <w:t xml:space="preserve">        </w:t>
      </w:r>
      <w:proofErr w:type="spellStart"/>
      <w:proofErr w:type="gramStart"/>
      <w:r w:rsidRPr="00F941C8">
        <w:t>ShowSelectedLog</w:t>
      </w:r>
      <w:proofErr w:type="spellEnd"/>
      <w:r w:rsidRPr="00F941C8">
        <w:t>(</w:t>
      </w:r>
      <w:proofErr w:type="gramEnd"/>
      <w:r w:rsidRPr="00F941C8">
        <w:t>);</w:t>
      </w:r>
    </w:p>
    <w:p w14:paraId="2ED744FF" w14:textId="77777777" w:rsidR="00F941C8" w:rsidRPr="00F941C8" w:rsidRDefault="00F941C8" w:rsidP="00F941C8">
      <w:r w:rsidRPr="00F941C8">
        <w:t>    }</w:t>
      </w:r>
    </w:p>
    <w:p w14:paraId="137EBC50" w14:textId="77777777" w:rsidR="00F941C8" w:rsidRPr="00F941C8" w:rsidRDefault="00F941C8" w:rsidP="00F941C8"/>
    <w:p w14:paraId="000AFC18" w14:textId="77777777" w:rsidR="00F941C8" w:rsidRPr="00F941C8" w:rsidRDefault="00F941C8" w:rsidP="00F941C8">
      <w:r w:rsidRPr="00F941C8">
        <w:t xml:space="preserve">    private void </w:t>
      </w:r>
      <w:proofErr w:type="spellStart"/>
      <w:proofErr w:type="gramStart"/>
      <w:r w:rsidRPr="00F941C8">
        <w:t>ShowSelectedLog</w:t>
      </w:r>
      <w:proofErr w:type="spellEnd"/>
      <w:r w:rsidRPr="00F941C8">
        <w:t>(</w:t>
      </w:r>
      <w:proofErr w:type="gramEnd"/>
      <w:r w:rsidRPr="00F941C8">
        <w:t>)</w:t>
      </w:r>
    </w:p>
    <w:p w14:paraId="4075CC95" w14:textId="77777777" w:rsidR="00F941C8" w:rsidRPr="00F941C8" w:rsidRDefault="00F941C8" w:rsidP="00F941C8">
      <w:r w:rsidRPr="00F941C8">
        <w:t>    {</w:t>
      </w:r>
    </w:p>
    <w:p w14:paraId="02363BE3" w14:textId="77777777" w:rsidR="00F941C8" w:rsidRPr="00F941C8" w:rsidRDefault="00F941C8" w:rsidP="00F941C8">
      <w:r w:rsidRPr="00F941C8">
        <w:t>        // Show log entries for the car currently selected in the fleet grid.</w:t>
      </w:r>
    </w:p>
    <w:p w14:paraId="75A426B6" w14:textId="77777777" w:rsidR="00F941C8" w:rsidRPr="00F941C8" w:rsidRDefault="00F941C8" w:rsidP="00F941C8">
      <w:r w:rsidRPr="00F941C8">
        <w:t xml:space="preserve">        var </w:t>
      </w:r>
      <w:proofErr w:type="spellStart"/>
      <w:r w:rsidRPr="00F941C8">
        <w:t>selectedCar</w:t>
      </w:r>
      <w:proofErr w:type="spellEnd"/>
      <w:r w:rsidRPr="00F941C8">
        <w:t xml:space="preserve"> = </w:t>
      </w:r>
      <w:proofErr w:type="spellStart"/>
      <w:r w:rsidRPr="00F941C8">
        <w:t>SelectedCar</w:t>
      </w:r>
      <w:proofErr w:type="spellEnd"/>
      <w:r w:rsidRPr="00F941C8">
        <w:t>;</w:t>
      </w:r>
    </w:p>
    <w:p w14:paraId="356E1D9D" w14:textId="77777777" w:rsidR="00F941C8" w:rsidRPr="00F941C8" w:rsidRDefault="00F941C8" w:rsidP="00F941C8">
      <w:r w:rsidRPr="00F941C8">
        <w:t>        if (</w:t>
      </w:r>
      <w:proofErr w:type="spellStart"/>
      <w:proofErr w:type="gramStart"/>
      <w:r w:rsidRPr="00F941C8">
        <w:t>selectedCar</w:t>
      </w:r>
      <w:proofErr w:type="spellEnd"/>
      <w:r w:rsidRPr="00F941C8">
        <w:t xml:space="preserve"> !</w:t>
      </w:r>
      <w:proofErr w:type="gramEnd"/>
      <w:r w:rsidRPr="00F941C8">
        <w:t>= null)</w:t>
      </w:r>
    </w:p>
    <w:p w14:paraId="5C72E66D" w14:textId="77777777" w:rsidR="00F941C8" w:rsidRPr="00F941C8" w:rsidRDefault="00F941C8" w:rsidP="00F941C8">
      <w:r w:rsidRPr="00F941C8">
        <w:t>        {</w:t>
      </w:r>
    </w:p>
    <w:p w14:paraId="3EFECDFF" w14:textId="77777777" w:rsidR="00F941C8" w:rsidRPr="00F941C8" w:rsidRDefault="00F941C8" w:rsidP="00F941C8">
      <w:r w:rsidRPr="00F941C8">
        <w:t>            _</w:t>
      </w:r>
      <w:proofErr w:type="spellStart"/>
      <w:r w:rsidRPr="00F941C8">
        <w:t>modelInput.Text</w:t>
      </w:r>
      <w:proofErr w:type="spellEnd"/>
      <w:r w:rsidRPr="00F941C8">
        <w:t xml:space="preserve"> = </w:t>
      </w:r>
      <w:proofErr w:type="spellStart"/>
      <w:r w:rsidRPr="00F941C8">
        <w:t>selectedCar.ModelName</w:t>
      </w:r>
      <w:proofErr w:type="spellEnd"/>
      <w:r w:rsidRPr="00F941C8">
        <w:t>;</w:t>
      </w:r>
    </w:p>
    <w:p w14:paraId="503186C7" w14:textId="77777777" w:rsidR="00F941C8" w:rsidRPr="00F941C8" w:rsidRDefault="00F941C8" w:rsidP="00F941C8">
      <w:r w:rsidRPr="00F941C8">
        <w:t>            _</w:t>
      </w:r>
      <w:proofErr w:type="spellStart"/>
      <w:r w:rsidRPr="00F941C8">
        <w:t>rangeInput.Value</w:t>
      </w:r>
      <w:proofErr w:type="spellEnd"/>
      <w:r w:rsidRPr="00F941C8">
        <w:t xml:space="preserve"> = (decimal)</w:t>
      </w:r>
      <w:proofErr w:type="spellStart"/>
      <w:r w:rsidRPr="00F941C8">
        <w:t>selectedCar.OperationalRangeKm</w:t>
      </w:r>
      <w:proofErr w:type="spellEnd"/>
      <w:r w:rsidRPr="00F941C8">
        <w:t>;</w:t>
      </w:r>
    </w:p>
    <w:p w14:paraId="170C63A7" w14:textId="77777777" w:rsidR="00F941C8" w:rsidRPr="00F941C8" w:rsidRDefault="00F941C8" w:rsidP="00F941C8">
      <w:r w:rsidRPr="00F941C8">
        <w:t>            _</w:t>
      </w:r>
      <w:proofErr w:type="spellStart"/>
      <w:r w:rsidRPr="00F941C8">
        <w:t>batteryInput.Value</w:t>
      </w:r>
      <w:proofErr w:type="spellEnd"/>
      <w:r w:rsidRPr="00F941C8">
        <w:t xml:space="preserve"> = (decimal)</w:t>
      </w:r>
      <w:proofErr w:type="spellStart"/>
      <w:r w:rsidRPr="00F941C8">
        <w:t>selectedCar.BatteryLevelPercent</w:t>
      </w:r>
      <w:proofErr w:type="spellEnd"/>
      <w:r w:rsidRPr="00F941C8">
        <w:t>;</w:t>
      </w:r>
    </w:p>
    <w:p w14:paraId="5157AB99" w14:textId="77777777" w:rsidR="00F941C8" w:rsidRPr="00F941C8" w:rsidRDefault="00F941C8" w:rsidP="00F941C8">
      <w:r w:rsidRPr="00F941C8">
        <w:t>            _</w:t>
      </w:r>
      <w:proofErr w:type="spellStart"/>
      <w:r w:rsidRPr="00F941C8">
        <w:t>priorityInput.SelectedItem</w:t>
      </w:r>
      <w:proofErr w:type="spellEnd"/>
      <w:r w:rsidRPr="00F941C8">
        <w:t xml:space="preserve"> = </w:t>
      </w:r>
      <w:proofErr w:type="spellStart"/>
      <w:r w:rsidRPr="00F941C8">
        <w:t>selectedCar.Priority</w:t>
      </w:r>
      <w:proofErr w:type="spellEnd"/>
      <w:r w:rsidRPr="00F941C8">
        <w:t>;</w:t>
      </w:r>
    </w:p>
    <w:p w14:paraId="2B5EF3AF" w14:textId="77777777" w:rsidR="00F941C8" w:rsidRPr="00F941C8" w:rsidRDefault="00F941C8" w:rsidP="00F941C8">
      <w:r w:rsidRPr="00F941C8">
        <w:t>            _</w:t>
      </w:r>
      <w:proofErr w:type="spellStart"/>
      <w:r w:rsidRPr="00F941C8">
        <w:t>statusInput.SelectedItem</w:t>
      </w:r>
      <w:proofErr w:type="spellEnd"/>
      <w:r w:rsidRPr="00F941C8">
        <w:t xml:space="preserve"> = </w:t>
      </w:r>
      <w:proofErr w:type="spellStart"/>
      <w:r w:rsidRPr="00F941C8">
        <w:t>selectedCar.Status</w:t>
      </w:r>
      <w:proofErr w:type="spellEnd"/>
      <w:r w:rsidRPr="00F941C8">
        <w:t>;</w:t>
      </w:r>
    </w:p>
    <w:p w14:paraId="74B75803" w14:textId="77777777" w:rsidR="00F941C8" w:rsidRPr="00F941C8" w:rsidRDefault="00F941C8" w:rsidP="00F941C8">
      <w:r w:rsidRPr="00F941C8">
        <w:t>            _</w:t>
      </w:r>
      <w:proofErr w:type="spellStart"/>
      <w:proofErr w:type="gramStart"/>
      <w:r w:rsidRPr="00F941C8">
        <w:t>logList.Items.Clear</w:t>
      </w:r>
      <w:proofErr w:type="spellEnd"/>
      <w:proofErr w:type="gramEnd"/>
      <w:r w:rsidRPr="00F941C8">
        <w:t>();</w:t>
      </w:r>
    </w:p>
    <w:p w14:paraId="38B86A52" w14:textId="77777777" w:rsidR="00F941C8" w:rsidRPr="00F941C8" w:rsidRDefault="00F941C8" w:rsidP="00F941C8">
      <w:r w:rsidRPr="00F941C8">
        <w:t>            _</w:t>
      </w:r>
      <w:proofErr w:type="spellStart"/>
      <w:proofErr w:type="gramStart"/>
      <w:r w:rsidRPr="00F941C8">
        <w:t>logList.Items.Add</w:t>
      </w:r>
      <w:proofErr w:type="spellEnd"/>
      <w:proofErr w:type="gramEnd"/>
      <w:r w:rsidRPr="00F941C8">
        <w:t>($"Operational log: {</w:t>
      </w:r>
      <w:proofErr w:type="spellStart"/>
      <w:r w:rsidRPr="00F941C8">
        <w:t>selectedCar.CarId</w:t>
      </w:r>
      <w:proofErr w:type="spellEnd"/>
      <w:r w:rsidRPr="00F941C8">
        <w:t>}");</w:t>
      </w:r>
    </w:p>
    <w:p w14:paraId="15D38FC0" w14:textId="77777777" w:rsidR="00F941C8" w:rsidRPr="00F941C8" w:rsidRDefault="00F941C8" w:rsidP="00F941C8">
      <w:r w:rsidRPr="00F941C8">
        <w:t>            _</w:t>
      </w:r>
      <w:proofErr w:type="spellStart"/>
      <w:proofErr w:type="gramStart"/>
      <w:r w:rsidRPr="00F941C8">
        <w:t>logList.Items.AddRange</w:t>
      </w:r>
      <w:proofErr w:type="spellEnd"/>
      <w:proofErr w:type="gramEnd"/>
      <w:r w:rsidRPr="00F941C8">
        <w:t>(</w:t>
      </w:r>
      <w:proofErr w:type="spellStart"/>
      <w:proofErr w:type="gramStart"/>
      <w:r w:rsidRPr="00F941C8">
        <w:t>selectedCar.OperationalLog.ToArray</w:t>
      </w:r>
      <w:proofErr w:type="spellEnd"/>
      <w:proofErr w:type="gramEnd"/>
      <w:r w:rsidRPr="00F941C8">
        <w:t>());</w:t>
      </w:r>
    </w:p>
    <w:p w14:paraId="703E88EC" w14:textId="77777777" w:rsidR="00F941C8" w:rsidRPr="00F941C8" w:rsidRDefault="00F941C8" w:rsidP="00F941C8">
      <w:r w:rsidRPr="00F941C8">
        <w:t>        }</w:t>
      </w:r>
    </w:p>
    <w:p w14:paraId="2A17AD36" w14:textId="77777777" w:rsidR="00F941C8" w:rsidRPr="00F941C8" w:rsidRDefault="00F941C8" w:rsidP="00F941C8">
      <w:r w:rsidRPr="00F941C8">
        <w:t>        else</w:t>
      </w:r>
    </w:p>
    <w:p w14:paraId="695CC49C" w14:textId="77777777" w:rsidR="00F941C8" w:rsidRPr="00F941C8" w:rsidRDefault="00F941C8" w:rsidP="00F941C8">
      <w:r w:rsidRPr="00F941C8">
        <w:t>        {</w:t>
      </w:r>
    </w:p>
    <w:p w14:paraId="26EF8644" w14:textId="77777777" w:rsidR="00F941C8" w:rsidRPr="00F941C8" w:rsidRDefault="00F941C8" w:rsidP="00F941C8">
      <w:r w:rsidRPr="00F941C8">
        <w:t>            _</w:t>
      </w:r>
      <w:proofErr w:type="spellStart"/>
      <w:proofErr w:type="gramStart"/>
      <w:r w:rsidRPr="00F941C8">
        <w:t>logList.Items.Clear</w:t>
      </w:r>
      <w:proofErr w:type="spellEnd"/>
      <w:proofErr w:type="gramEnd"/>
      <w:r w:rsidRPr="00F941C8">
        <w:t>();</w:t>
      </w:r>
    </w:p>
    <w:p w14:paraId="4DFEA044" w14:textId="77777777" w:rsidR="00F941C8" w:rsidRPr="00F941C8" w:rsidRDefault="00F941C8" w:rsidP="00F941C8">
      <w:r w:rsidRPr="00F941C8">
        <w:t>        }</w:t>
      </w:r>
    </w:p>
    <w:p w14:paraId="3C572812" w14:textId="77777777" w:rsidR="00F941C8" w:rsidRPr="00F941C8" w:rsidRDefault="00F941C8" w:rsidP="00F941C8">
      <w:r w:rsidRPr="00F941C8">
        <w:t>    }</w:t>
      </w:r>
    </w:p>
    <w:p w14:paraId="76A90C6F" w14:textId="77777777" w:rsidR="00F941C8" w:rsidRPr="00F941C8" w:rsidRDefault="00F941C8" w:rsidP="00F941C8"/>
    <w:p w14:paraId="4E4EEC9E" w14:textId="77777777" w:rsidR="00F941C8" w:rsidRPr="00F941C8" w:rsidRDefault="00F941C8" w:rsidP="00F941C8">
      <w:r w:rsidRPr="00F941C8">
        <w:t xml:space="preserve">    private void </w:t>
      </w:r>
      <w:proofErr w:type="spellStart"/>
      <w:proofErr w:type="gramStart"/>
      <w:r w:rsidRPr="00F941C8">
        <w:t>AddCar</w:t>
      </w:r>
      <w:proofErr w:type="spellEnd"/>
      <w:r w:rsidRPr="00F941C8">
        <w:t>(</w:t>
      </w:r>
      <w:proofErr w:type="gramEnd"/>
      <w:r w:rsidRPr="00F941C8">
        <w:t xml:space="preserve">object? sender, </w:t>
      </w:r>
      <w:proofErr w:type="spellStart"/>
      <w:r w:rsidRPr="00F941C8">
        <w:t>EventArgs</w:t>
      </w:r>
      <w:proofErr w:type="spellEnd"/>
      <w:r w:rsidRPr="00F941C8">
        <w:t xml:space="preserve"> e)</w:t>
      </w:r>
    </w:p>
    <w:p w14:paraId="44D851A0" w14:textId="77777777" w:rsidR="00F941C8" w:rsidRPr="00F941C8" w:rsidRDefault="00F941C8" w:rsidP="00F941C8">
      <w:r w:rsidRPr="00F941C8">
        <w:t>    {</w:t>
      </w:r>
    </w:p>
    <w:p w14:paraId="39C03401" w14:textId="77777777" w:rsidR="00F941C8" w:rsidRPr="00F941C8" w:rsidRDefault="00F941C8" w:rsidP="00F941C8">
      <w:r w:rsidRPr="00F941C8">
        <w:t xml:space="preserve">        // </w:t>
      </w:r>
      <w:proofErr w:type="spellStart"/>
      <w:r w:rsidRPr="00F941C8">
        <w:t>DataAnnotations</w:t>
      </w:r>
      <w:proofErr w:type="spellEnd"/>
      <w:r w:rsidRPr="00F941C8">
        <w:t xml:space="preserve"> validation runs inside the Car constructor.</w:t>
      </w:r>
    </w:p>
    <w:p w14:paraId="1D97CBC7" w14:textId="77777777" w:rsidR="00F941C8" w:rsidRPr="00F941C8" w:rsidRDefault="00F941C8" w:rsidP="00F941C8">
      <w:r w:rsidRPr="00F941C8">
        <w:t>        try</w:t>
      </w:r>
    </w:p>
    <w:p w14:paraId="63715AB9" w14:textId="77777777" w:rsidR="00F941C8" w:rsidRPr="00F941C8" w:rsidRDefault="00F941C8" w:rsidP="00F941C8">
      <w:r w:rsidRPr="00F941C8">
        <w:lastRenderedPageBreak/>
        <w:t>        {</w:t>
      </w:r>
    </w:p>
    <w:p w14:paraId="0EB24559" w14:textId="77777777" w:rsidR="00F941C8" w:rsidRPr="00F941C8" w:rsidRDefault="00F941C8" w:rsidP="00F941C8">
      <w:r w:rsidRPr="00F941C8">
        <w:t>            _</w:t>
      </w:r>
      <w:proofErr w:type="spellStart"/>
      <w:r w:rsidRPr="00F941C8">
        <w:t>fleetManager.AddCar</w:t>
      </w:r>
      <w:proofErr w:type="spellEnd"/>
      <w:r w:rsidRPr="00F941C8">
        <w:t xml:space="preserve">(new </w:t>
      </w:r>
      <w:proofErr w:type="gramStart"/>
      <w:r w:rsidRPr="00F941C8">
        <w:t>Car(</w:t>
      </w:r>
      <w:proofErr w:type="gramEnd"/>
      <w:r w:rsidRPr="00F941C8">
        <w:t>_</w:t>
      </w:r>
      <w:proofErr w:type="spellStart"/>
      <w:r w:rsidRPr="00F941C8">
        <w:t>fleetManager.GenerateCarId</w:t>
      </w:r>
      <w:proofErr w:type="spellEnd"/>
      <w:r w:rsidRPr="00F941C8">
        <w:t>(), _</w:t>
      </w:r>
      <w:proofErr w:type="spellStart"/>
      <w:r w:rsidRPr="00F941C8">
        <w:t>modelInput.Text</w:t>
      </w:r>
      <w:proofErr w:type="spellEnd"/>
      <w:r w:rsidRPr="00F941C8">
        <w:t>, (double)_</w:t>
      </w:r>
      <w:proofErr w:type="spellStart"/>
      <w:r w:rsidRPr="00F941C8">
        <w:t>rangeInput.Value</w:t>
      </w:r>
      <w:proofErr w:type="spellEnd"/>
      <w:r w:rsidRPr="00F941C8">
        <w:t>, (double)_</w:t>
      </w:r>
      <w:proofErr w:type="spellStart"/>
      <w:r w:rsidRPr="00F941C8">
        <w:t>batteryInput.Value</w:t>
      </w:r>
      <w:proofErr w:type="spellEnd"/>
      <w:r w:rsidRPr="00F941C8">
        <w:t>,</w:t>
      </w:r>
    </w:p>
    <w:p w14:paraId="681B2E83" w14:textId="77777777" w:rsidR="00F941C8" w:rsidRPr="00F941C8" w:rsidRDefault="00F941C8" w:rsidP="00F941C8">
      <w:r w:rsidRPr="00F941C8">
        <w:t>                (</w:t>
      </w:r>
      <w:proofErr w:type="spellStart"/>
      <w:r w:rsidRPr="00F941C8">
        <w:t>MissionPriority</w:t>
      </w:r>
      <w:proofErr w:type="spellEnd"/>
      <w:r w:rsidRPr="00F941C8">
        <w:t>)_</w:t>
      </w:r>
      <w:proofErr w:type="spellStart"/>
      <w:proofErr w:type="gramStart"/>
      <w:r w:rsidRPr="00F941C8">
        <w:t>priorityInput.SelectedItem</w:t>
      </w:r>
      <w:proofErr w:type="spellEnd"/>
      <w:r w:rsidRPr="00F941C8">
        <w:t>!,</w:t>
      </w:r>
      <w:proofErr w:type="gramEnd"/>
      <w:r w:rsidRPr="00F941C8">
        <w:t xml:space="preserve"> (</w:t>
      </w:r>
      <w:proofErr w:type="spellStart"/>
      <w:r w:rsidRPr="00F941C8">
        <w:t>OperationalStatus</w:t>
      </w:r>
      <w:proofErr w:type="spellEnd"/>
      <w:r w:rsidRPr="00F941C8">
        <w:t>)_</w:t>
      </w:r>
      <w:proofErr w:type="spellStart"/>
      <w:r w:rsidRPr="00F941C8">
        <w:t>statusInput.SelectedItem</w:t>
      </w:r>
      <w:proofErr w:type="spellEnd"/>
      <w:r w:rsidRPr="00F941C8">
        <w:t>!));</w:t>
      </w:r>
    </w:p>
    <w:p w14:paraId="75D446DB" w14:textId="77777777" w:rsidR="00F941C8" w:rsidRPr="00F941C8" w:rsidRDefault="00F941C8" w:rsidP="00F941C8">
      <w:r w:rsidRPr="00F941C8">
        <w:t>            _</w:t>
      </w:r>
      <w:proofErr w:type="spellStart"/>
      <w:r w:rsidRPr="00F941C8">
        <w:t>modelInput.Clear</w:t>
      </w:r>
      <w:proofErr w:type="spellEnd"/>
      <w:r w:rsidRPr="00F941C8">
        <w:t>();</w:t>
      </w:r>
    </w:p>
    <w:p w14:paraId="6BAF35A5" w14:textId="77777777" w:rsidR="00F941C8" w:rsidRPr="00F941C8" w:rsidRDefault="00F941C8" w:rsidP="00F941C8">
      <w:r w:rsidRPr="00F941C8">
        <w:t xml:space="preserve">            </w:t>
      </w:r>
      <w:proofErr w:type="spellStart"/>
      <w:proofErr w:type="gramStart"/>
      <w:r w:rsidRPr="00F941C8">
        <w:t>RefreshFleet</w:t>
      </w:r>
      <w:proofErr w:type="spellEnd"/>
      <w:r w:rsidRPr="00F941C8">
        <w:t>(</w:t>
      </w:r>
      <w:proofErr w:type="gramEnd"/>
      <w:r w:rsidRPr="00F941C8">
        <w:t>);</w:t>
      </w:r>
    </w:p>
    <w:p w14:paraId="3BA9DEF9" w14:textId="77777777" w:rsidR="00F941C8" w:rsidRPr="00F941C8" w:rsidRDefault="00F941C8" w:rsidP="00F941C8">
      <w:r w:rsidRPr="00F941C8">
        <w:t>        }</w:t>
      </w:r>
    </w:p>
    <w:p w14:paraId="7EDBBCD0" w14:textId="77777777" w:rsidR="00F941C8" w:rsidRPr="00F941C8" w:rsidRDefault="00F941C8" w:rsidP="00F941C8">
      <w:r w:rsidRPr="00F941C8">
        <w:t>        catch (</w:t>
      </w:r>
      <w:proofErr w:type="spellStart"/>
      <w:r w:rsidRPr="00F941C8">
        <w:t>SimulationException</w:t>
      </w:r>
      <w:proofErr w:type="spellEnd"/>
      <w:r w:rsidRPr="00F941C8">
        <w:t xml:space="preserve"> exception) </w:t>
      </w:r>
      <w:proofErr w:type="gramStart"/>
      <w:r w:rsidRPr="00F941C8">
        <w:t xml:space="preserve">{ </w:t>
      </w:r>
      <w:proofErr w:type="spellStart"/>
      <w:r w:rsidRPr="00F941C8">
        <w:t>MessageBox.Show</w:t>
      </w:r>
      <w:proofErr w:type="spellEnd"/>
      <w:proofErr w:type="gramEnd"/>
      <w:r w:rsidRPr="00F941C8">
        <w:t>(</w:t>
      </w:r>
      <w:proofErr w:type="spellStart"/>
      <w:proofErr w:type="gramStart"/>
      <w:r w:rsidRPr="00F941C8">
        <w:t>exception.Message</w:t>
      </w:r>
      <w:proofErr w:type="spellEnd"/>
      <w:proofErr w:type="gramEnd"/>
      <w:r w:rsidRPr="00F941C8">
        <w:t xml:space="preserve">, "Unable to add car", </w:t>
      </w:r>
      <w:proofErr w:type="spellStart"/>
      <w:r w:rsidRPr="00F941C8">
        <w:t>MessageBoxButtons.OK</w:t>
      </w:r>
      <w:proofErr w:type="spellEnd"/>
      <w:r w:rsidRPr="00F941C8">
        <w:t xml:space="preserve">, </w:t>
      </w:r>
      <w:proofErr w:type="spellStart"/>
      <w:r w:rsidRPr="00F941C8">
        <w:t>MessageBoxIcon.Warning</w:t>
      </w:r>
      <w:proofErr w:type="spellEnd"/>
      <w:r w:rsidRPr="00F941C8">
        <w:t>)</w:t>
      </w:r>
      <w:proofErr w:type="gramStart"/>
      <w:r w:rsidRPr="00F941C8">
        <w:t>; }</w:t>
      </w:r>
      <w:proofErr w:type="gramEnd"/>
    </w:p>
    <w:p w14:paraId="4EE766E8" w14:textId="77777777" w:rsidR="00F941C8" w:rsidRPr="00F941C8" w:rsidRDefault="00F941C8" w:rsidP="00F941C8">
      <w:r w:rsidRPr="00F941C8">
        <w:t>    }</w:t>
      </w:r>
    </w:p>
    <w:p w14:paraId="1E63A920" w14:textId="77777777" w:rsidR="00F941C8" w:rsidRPr="00F941C8" w:rsidRDefault="00F941C8" w:rsidP="00F941C8"/>
    <w:p w14:paraId="705BF81B" w14:textId="77777777" w:rsidR="00F941C8" w:rsidRPr="00F941C8" w:rsidRDefault="00F941C8" w:rsidP="00F941C8">
      <w:r w:rsidRPr="00F941C8">
        <w:t xml:space="preserve">    private void </w:t>
      </w:r>
      <w:proofErr w:type="spellStart"/>
      <w:proofErr w:type="gramStart"/>
      <w:r w:rsidRPr="00F941C8">
        <w:t>RemoveSelected</w:t>
      </w:r>
      <w:proofErr w:type="spellEnd"/>
      <w:r w:rsidRPr="00F941C8">
        <w:t>(</w:t>
      </w:r>
      <w:proofErr w:type="gramEnd"/>
      <w:r w:rsidRPr="00F941C8">
        <w:t xml:space="preserve">object? sender, </w:t>
      </w:r>
      <w:proofErr w:type="spellStart"/>
      <w:r w:rsidRPr="00F941C8">
        <w:t>EventArgs</w:t>
      </w:r>
      <w:proofErr w:type="spellEnd"/>
      <w:r w:rsidRPr="00F941C8">
        <w:t xml:space="preserve"> e)</w:t>
      </w:r>
    </w:p>
    <w:p w14:paraId="134A0897" w14:textId="77777777" w:rsidR="00F941C8" w:rsidRPr="00F941C8" w:rsidRDefault="00F941C8" w:rsidP="00F941C8">
      <w:r w:rsidRPr="00F941C8">
        <w:t>    {</w:t>
      </w:r>
    </w:p>
    <w:p w14:paraId="1A38482C" w14:textId="77777777" w:rsidR="00F941C8" w:rsidRPr="00F941C8" w:rsidRDefault="00F941C8" w:rsidP="00F941C8">
      <w:r w:rsidRPr="00F941C8">
        <w:t xml:space="preserve">        try </w:t>
      </w:r>
      <w:proofErr w:type="gramStart"/>
      <w:r w:rsidRPr="00F941C8">
        <w:t>{ _</w:t>
      </w:r>
      <w:proofErr w:type="spellStart"/>
      <w:proofErr w:type="gramEnd"/>
      <w:r w:rsidRPr="00F941C8">
        <w:t>fleetManager.RemoveCar</w:t>
      </w:r>
      <w:proofErr w:type="spellEnd"/>
      <w:r w:rsidRPr="00F941C8">
        <w:t>(</w:t>
      </w:r>
      <w:proofErr w:type="spellStart"/>
      <w:proofErr w:type="gramStart"/>
      <w:r w:rsidRPr="00F941C8">
        <w:t>SelectedCar</w:t>
      </w:r>
      <w:proofErr w:type="spellEnd"/>
      <w:r w:rsidRPr="00F941C8">
        <w:t>?.</w:t>
      </w:r>
      <w:proofErr w:type="spellStart"/>
      <w:proofErr w:type="gramEnd"/>
      <w:r w:rsidRPr="00F941C8">
        <w:t>CarId</w:t>
      </w:r>
      <w:proofErr w:type="spellEnd"/>
      <w:r w:rsidRPr="00F941C8">
        <w:t xml:space="preserve"> ?? throw new </w:t>
      </w:r>
      <w:proofErr w:type="spellStart"/>
      <w:r w:rsidRPr="00F941C8">
        <w:t>CarNotFoundException</w:t>
      </w:r>
      <w:proofErr w:type="spellEnd"/>
      <w:r w:rsidRPr="00F941C8">
        <w:t xml:space="preserve">("selected")); </w:t>
      </w:r>
      <w:proofErr w:type="spellStart"/>
      <w:proofErr w:type="gramStart"/>
      <w:r w:rsidRPr="00F941C8">
        <w:t>RefreshFleet</w:t>
      </w:r>
      <w:proofErr w:type="spellEnd"/>
      <w:r w:rsidRPr="00F941C8">
        <w:t>(</w:t>
      </w:r>
      <w:proofErr w:type="gramEnd"/>
      <w:r w:rsidRPr="00F941C8">
        <w:t>)</w:t>
      </w:r>
      <w:proofErr w:type="gramStart"/>
      <w:r w:rsidRPr="00F941C8">
        <w:t>; }</w:t>
      </w:r>
      <w:proofErr w:type="gramEnd"/>
    </w:p>
    <w:p w14:paraId="7C35861D" w14:textId="77777777" w:rsidR="00F941C8" w:rsidRPr="00F941C8" w:rsidRDefault="00F941C8" w:rsidP="00F941C8">
      <w:r w:rsidRPr="00F941C8">
        <w:t>        catch (</w:t>
      </w:r>
      <w:proofErr w:type="spellStart"/>
      <w:r w:rsidRPr="00F941C8">
        <w:t>SimulationException</w:t>
      </w:r>
      <w:proofErr w:type="spellEnd"/>
      <w:r w:rsidRPr="00F941C8">
        <w:t xml:space="preserve"> exception) </w:t>
      </w:r>
      <w:proofErr w:type="gramStart"/>
      <w:r w:rsidRPr="00F941C8">
        <w:t xml:space="preserve">{ </w:t>
      </w:r>
      <w:proofErr w:type="spellStart"/>
      <w:r w:rsidRPr="00F941C8">
        <w:t>MessageBox.Show</w:t>
      </w:r>
      <w:proofErr w:type="spellEnd"/>
      <w:proofErr w:type="gramEnd"/>
      <w:r w:rsidRPr="00F941C8">
        <w:t>(</w:t>
      </w:r>
      <w:proofErr w:type="spellStart"/>
      <w:proofErr w:type="gramStart"/>
      <w:r w:rsidRPr="00F941C8">
        <w:t>exception.Message</w:t>
      </w:r>
      <w:proofErr w:type="spellEnd"/>
      <w:proofErr w:type="gramEnd"/>
      <w:r w:rsidRPr="00F941C8">
        <w:t xml:space="preserve">, "Remove car", </w:t>
      </w:r>
      <w:proofErr w:type="spellStart"/>
      <w:r w:rsidRPr="00F941C8">
        <w:t>MessageBoxButtons.OK</w:t>
      </w:r>
      <w:proofErr w:type="spellEnd"/>
      <w:r w:rsidRPr="00F941C8">
        <w:t xml:space="preserve">, </w:t>
      </w:r>
      <w:proofErr w:type="spellStart"/>
      <w:r w:rsidRPr="00F941C8">
        <w:t>MessageBoxIcon.Warning</w:t>
      </w:r>
      <w:proofErr w:type="spellEnd"/>
      <w:r w:rsidRPr="00F941C8">
        <w:t>)</w:t>
      </w:r>
      <w:proofErr w:type="gramStart"/>
      <w:r w:rsidRPr="00F941C8">
        <w:t>; }</w:t>
      </w:r>
      <w:proofErr w:type="gramEnd"/>
    </w:p>
    <w:p w14:paraId="2C670757" w14:textId="77777777" w:rsidR="00F941C8" w:rsidRPr="00F941C8" w:rsidRDefault="00F941C8" w:rsidP="00F941C8">
      <w:r w:rsidRPr="00F941C8">
        <w:t>    }</w:t>
      </w:r>
    </w:p>
    <w:p w14:paraId="07915160" w14:textId="77777777" w:rsidR="00F941C8" w:rsidRPr="00F941C8" w:rsidRDefault="00F941C8" w:rsidP="00F941C8"/>
    <w:p w14:paraId="6CEB8F43" w14:textId="77777777" w:rsidR="00F941C8" w:rsidRPr="00F941C8" w:rsidRDefault="00F941C8" w:rsidP="00F941C8">
      <w:r w:rsidRPr="00F941C8">
        <w:t xml:space="preserve">    private void </w:t>
      </w:r>
      <w:proofErr w:type="spellStart"/>
      <w:proofErr w:type="gramStart"/>
      <w:r w:rsidRPr="00F941C8">
        <w:t>UpdateSelected</w:t>
      </w:r>
      <w:proofErr w:type="spellEnd"/>
      <w:r w:rsidRPr="00F941C8">
        <w:t>(</w:t>
      </w:r>
      <w:proofErr w:type="gramEnd"/>
      <w:r w:rsidRPr="00F941C8">
        <w:t xml:space="preserve">object? sender, </w:t>
      </w:r>
      <w:proofErr w:type="spellStart"/>
      <w:r w:rsidRPr="00F941C8">
        <w:t>EventArgs</w:t>
      </w:r>
      <w:proofErr w:type="spellEnd"/>
      <w:r w:rsidRPr="00F941C8">
        <w:t xml:space="preserve"> e)</w:t>
      </w:r>
    </w:p>
    <w:p w14:paraId="23E3F0CE" w14:textId="77777777" w:rsidR="00F941C8" w:rsidRPr="00F941C8" w:rsidRDefault="00F941C8" w:rsidP="00F941C8">
      <w:r w:rsidRPr="00F941C8">
        <w:t>    {</w:t>
      </w:r>
    </w:p>
    <w:p w14:paraId="7A99E53A" w14:textId="77777777" w:rsidR="00F941C8" w:rsidRPr="00F941C8" w:rsidRDefault="00F941C8" w:rsidP="00F941C8">
      <w:r w:rsidRPr="00F941C8">
        <w:t>        try</w:t>
      </w:r>
    </w:p>
    <w:p w14:paraId="7CFBCC77" w14:textId="77777777" w:rsidR="00F941C8" w:rsidRPr="00F941C8" w:rsidRDefault="00F941C8" w:rsidP="00F941C8">
      <w:r w:rsidRPr="00F941C8">
        <w:t>        {</w:t>
      </w:r>
    </w:p>
    <w:p w14:paraId="62DFEEBC" w14:textId="77777777" w:rsidR="00F941C8" w:rsidRPr="00F941C8" w:rsidRDefault="00F941C8" w:rsidP="00F941C8">
      <w:r w:rsidRPr="00F941C8">
        <w:t xml:space="preserve">            var car = </w:t>
      </w:r>
      <w:proofErr w:type="spellStart"/>
      <w:r w:rsidRPr="00F941C8">
        <w:t>SelectedCar</w:t>
      </w:r>
      <w:proofErr w:type="spellEnd"/>
      <w:r w:rsidRPr="00F941C8">
        <w:t xml:space="preserve"> ?? throw new </w:t>
      </w:r>
      <w:proofErr w:type="spellStart"/>
      <w:r w:rsidRPr="00F941C8">
        <w:t>CarNotFoundException</w:t>
      </w:r>
      <w:proofErr w:type="spellEnd"/>
      <w:r w:rsidRPr="00F941C8">
        <w:t>("selected");</w:t>
      </w:r>
    </w:p>
    <w:p w14:paraId="43D685BA" w14:textId="77777777" w:rsidR="00F941C8" w:rsidRPr="00F941C8" w:rsidRDefault="00F941C8" w:rsidP="00F941C8">
      <w:r w:rsidRPr="00F941C8">
        <w:t>            _</w:t>
      </w:r>
      <w:proofErr w:type="spellStart"/>
      <w:r w:rsidRPr="00F941C8">
        <w:t>fleetManager.UpdateCar</w:t>
      </w:r>
      <w:proofErr w:type="spellEnd"/>
      <w:r w:rsidRPr="00F941C8">
        <w:t>(</w:t>
      </w:r>
      <w:proofErr w:type="spellStart"/>
      <w:proofErr w:type="gramStart"/>
      <w:r w:rsidRPr="00F941C8">
        <w:t>car.CarId</w:t>
      </w:r>
      <w:proofErr w:type="spellEnd"/>
      <w:proofErr w:type="gramEnd"/>
      <w:r w:rsidRPr="00F941C8">
        <w:t xml:space="preserve">, </w:t>
      </w:r>
      <w:proofErr w:type="spellStart"/>
      <w:r w:rsidRPr="00F941C8">
        <w:t>updatedCar</w:t>
      </w:r>
      <w:proofErr w:type="spellEnd"/>
      <w:r w:rsidRPr="00F941C8">
        <w:t xml:space="preserve"> =&gt;</w:t>
      </w:r>
    </w:p>
    <w:p w14:paraId="17D50BD6" w14:textId="77777777" w:rsidR="00F941C8" w:rsidRPr="00F941C8" w:rsidRDefault="00F941C8" w:rsidP="00F941C8">
      <w:r w:rsidRPr="00F941C8">
        <w:t>            {</w:t>
      </w:r>
    </w:p>
    <w:p w14:paraId="6333CD5B" w14:textId="77777777" w:rsidR="00F941C8" w:rsidRPr="00F941C8" w:rsidRDefault="00F941C8" w:rsidP="00F941C8">
      <w:r w:rsidRPr="00F941C8">
        <w:t xml:space="preserve">                </w:t>
      </w:r>
      <w:proofErr w:type="spellStart"/>
      <w:r w:rsidRPr="00F941C8">
        <w:t>updatedCar.ModelName</w:t>
      </w:r>
      <w:proofErr w:type="spellEnd"/>
      <w:r w:rsidRPr="00F941C8">
        <w:t xml:space="preserve"> = _</w:t>
      </w:r>
      <w:proofErr w:type="spellStart"/>
      <w:r w:rsidRPr="00F941C8">
        <w:t>modelInput.Text</w:t>
      </w:r>
      <w:proofErr w:type="spellEnd"/>
      <w:r w:rsidRPr="00F941C8">
        <w:t>;</w:t>
      </w:r>
    </w:p>
    <w:p w14:paraId="555A1A3D" w14:textId="77777777" w:rsidR="00F941C8" w:rsidRPr="00F941C8" w:rsidRDefault="00F941C8" w:rsidP="00F941C8">
      <w:r w:rsidRPr="00F941C8">
        <w:lastRenderedPageBreak/>
        <w:t xml:space="preserve">                </w:t>
      </w:r>
      <w:proofErr w:type="spellStart"/>
      <w:r w:rsidRPr="00F941C8">
        <w:t>updatedCar.OperationalRangeKm</w:t>
      </w:r>
      <w:proofErr w:type="spellEnd"/>
      <w:r w:rsidRPr="00F941C8">
        <w:t xml:space="preserve"> = (double)_</w:t>
      </w:r>
      <w:proofErr w:type="spellStart"/>
      <w:r w:rsidRPr="00F941C8">
        <w:t>rangeInput.Value</w:t>
      </w:r>
      <w:proofErr w:type="spellEnd"/>
      <w:r w:rsidRPr="00F941C8">
        <w:t>;</w:t>
      </w:r>
    </w:p>
    <w:p w14:paraId="7CAD6B80" w14:textId="77777777" w:rsidR="00F941C8" w:rsidRPr="00F941C8" w:rsidRDefault="00F941C8" w:rsidP="00F941C8">
      <w:r w:rsidRPr="00F941C8">
        <w:t xml:space="preserve">                </w:t>
      </w:r>
      <w:proofErr w:type="spellStart"/>
      <w:r w:rsidRPr="00F941C8">
        <w:t>updatedCar.BatteryLevelPercent</w:t>
      </w:r>
      <w:proofErr w:type="spellEnd"/>
      <w:r w:rsidRPr="00F941C8">
        <w:t xml:space="preserve"> = (double)_</w:t>
      </w:r>
      <w:proofErr w:type="spellStart"/>
      <w:r w:rsidRPr="00F941C8">
        <w:t>batteryInput.Value</w:t>
      </w:r>
      <w:proofErr w:type="spellEnd"/>
      <w:r w:rsidRPr="00F941C8">
        <w:t>;</w:t>
      </w:r>
    </w:p>
    <w:p w14:paraId="2402096F" w14:textId="77777777" w:rsidR="00F941C8" w:rsidRPr="00F941C8" w:rsidRDefault="00F941C8" w:rsidP="00F941C8">
      <w:r w:rsidRPr="00F941C8">
        <w:t xml:space="preserve">                </w:t>
      </w:r>
      <w:proofErr w:type="spellStart"/>
      <w:r w:rsidRPr="00F941C8">
        <w:t>updatedCar.Priority</w:t>
      </w:r>
      <w:proofErr w:type="spellEnd"/>
      <w:r w:rsidRPr="00F941C8">
        <w:t xml:space="preserve"> = (</w:t>
      </w:r>
      <w:proofErr w:type="spellStart"/>
      <w:r w:rsidRPr="00F941C8">
        <w:t>MissionPriority</w:t>
      </w:r>
      <w:proofErr w:type="spellEnd"/>
      <w:r w:rsidRPr="00F941C8">
        <w:t>)_</w:t>
      </w:r>
      <w:proofErr w:type="spellStart"/>
      <w:proofErr w:type="gramStart"/>
      <w:r w:rsidRPr="00F941C8">
        <w:t>priorityInput.SelectedItem</w:t>
      </w:r>
      <w:proofErr w:type="spellEnd"/>
      <w:r w:rsidRPr="00F941C8">
        <w:t>!;</w:t>
      </w:r>
      <w:proofErr w:type="gramEnd"/>
    </w:p>
    <w:p w14:paraId="7D30AB95" w14:textId="77777777" w:rsidR="00F941C8" w:rsidRPr="00F941C8" w:rsidRDefault="00F941C8" w:rsidP="00F941C8">
      <w:r w:rsidRPr="00F941C8">
        <w:t xml:space="preserve">                </w:t>
      </w:r>
      <w:proofErr w:type="spellStart"/>
      <w:r w:rsidRPr="00F941C8">
        <w:t>updatedCar.Status</w:t>
      </w:r>
      <w:proofErr w:type="spellEnd"/>
      <w:r w:rsidRPr="00F941C8">
        <w:t xml:space="preserve"> = (</w:t>
      </w:r>
      <w:proofErr w:type="spellStart"/>
      <w:r w:rsidRPr="00F941C8">
        <w:t>OperationalStatus</w:t>
      </w:r>
      <w:proofErr w:type="spellEnd"/>
      <w:r w:rsidRPr="00F941C8">
        <w:t>)_</w:t>
      </w:r>
      <w:proofErr w:type="spellStart"/>
      <w:proofErr w:type="gramStart"/>
      <w:r w:rsidRPr="00F941C8">
        <w:t>statusInput.SelectedItem</w:t>
      </w:r>
      <w:proofErr w:type="spellEnd"/>
      <w:r w:rsidRPr="00F941C8">
        <w:t>!;</w:t>
      </w:r>
      <w:proofErr w:type="gramEnd"/>
    </w:p>
    <w:p w14:paraId="4F335F2D" w14:textId="77777777" w:rsidR="00F941C8" w:rsidRPr="00F941C8" w:rsidRDefault="00F941C8" w:rsidP="00F941C8">
      <w:r w:rsidRPr="00F941C8">
        <w:t>            });</w:t>
      </w:r>
    </w:p>
    <w:p w14:paraId="00D7187E" w14:textId="77777777" w:rsidR="00F941C8" w:rsidRPr="00F941C8" w:rsidRDefault="00F941C8" w:rsidP="00F941C8">
      <w:r w:rsidRPr="00F941C8">
        <w:t xml:space="preserve">            </w:t>
      </w:r>
      <w:proofErr w:type="spellStart"/>
      <w:proofErr w:type="gramStart"/>
      <w:r w:rsidRPr="00F941C8">
        <w:t>RefreshFleet</w:t>
      </w:r>
      <w:proofErr w:type="spellEnd"/>
      <w:r w:rsidRPr="00F941C8">
        <w:t>(</w:t>
      </w:r>
      <w:proofErr w:type="gramEnd"/>
      <w:r w:rsidRPr="00F941C8">
        <w:t>);</w:t>
      </w:r>
    </w:p>
    <w:p w14:paraId="56D356C4" w14:textId="77777777" w:rsidR="00F941C8" w:rsidRPr="00F941C8" w:rsidRDefault="00F941C8" w:rsidP="00F941C8">
      <w:r w:rsidRPr="00F941C8">
        <w:t>        }</w:t>
      </w:r>
    </w:p>
    <w:p w14:paraId="04B47181" w14:textId="77777777" w:rsidR="00F941C8" w:rsidRPr="00F941C8" w:rsidRDefault="00F941C8" w:rsidP="00F941C8">
      <w:r w:rsidRPr="00F941C8">
        <w:t>        catch (</w:t>
      </w:r>
      <w:proofErr w:type="spellStart"/>
      <w:r w:rsidRPr="00F941C8">
        <w:t>SimulationException</w:t>
      </w:r>
      <w:proofErr w:type="spellEnd"/>
      <w:r w:rsidRPr="00F941C8">
        <w:t xml:space="preserve"> exception) </w:t>
      </w:r>
      <w:proofErr w:type="gramStart"/>
      <w:r w:rsidRPr="00F941C8">
        <w:t xml:space="preserve">{ </w:t>
      </w:r>
      <w:proofErr w:type="spellStart"/>
      <w:r w:rsidRPr="00F941C8">
        <w:t>MessageBox.Show</w:t>
      </w:r>
      <w:proofErr w:type="spellEnd"/>
      <w:proofErr w:type="gramEnd"/>
      <w:r w:rsidRPr="00F941C8">
        <w:t>(</w:t>
      </w:r>
      <w:proofErr w:type="spellStart"/>
      <w:proofErr w:type="gramStart"/>
      <w:r w:rsidRPr="00F941C8">
        <w:t>exception.Message</w:t>
      </w:r>
      <w:proofErr w:type="spellEnd"/>
      <w:proofErr w:type="gramEnd"/>
      <w:r w:rsidRPr="00F941C8">
        <w:t xml:space="preserve">, "Update car", </w:t>
      </w:r>
      <w:proofErr w:type="spellStart"/>
      <w:r w:rsidRPr="00F941C8">
        <w:t>MessageBoxButtons.OK</w:t>
      </w:r>
      <w:proofErr w:type="spellEnd"/>
      <w:r w:rsidRPr="00F941C8">
        <w:t xml:space="preserve">, </w:t>
      </w:r>
      <w:proofErr w:type="spellStart"/>
      <w:r w:rsidRPr="00F941C8">
        <w:t>MessageBoxIcon.Warning</w:t>
      </w:r>
      <w:proofErr w:type="spellEnd"/>
      <w:r w:rsidRPr="00F941C8">
        <w:t>)</w:t>
      </w:r>
      <w:proofErr w:type="gramStart"/>
      <w:r w:rsidRPr="00F941C8">
        <w:t>; }</w:t>
      </w:r>
      <w:proofErr w:type="gramEnd"/>
    </w:p>
    <w:p w14:paraId="197307B4" w14:textId="77777777" w:rsidR="00F941C8" w:rsidRPr="00F941C8" w:rsidRDefault="00F941C8" w:rsidP="00F941C8">
      <w:r w:rsidRPr="00F941C8">
        <w:t>    }</w:t>
      </w:r>
    </w:p>
    <w:p w14:paraId="6CFB53D0" w14:textId="77777777" w:rsidR="00F941C8" w:rsidRPr="00F941C8" w:rsidRDefault="00F941C8" w:rsidP="00F941C8"/>
    <w:p w14:paraId="00CB4116" w14:textId="77777777" w:rsidR="00F941C8" w:rsidRPr="00F941C8" w:rsidRDefault="00F941C8" w:rsidP="00F941C8">
      <w:r w:rsidRPr="00F941C8">
        <w:t xml:space="preserve">    private void </w:t>
      </w:r>
      <w:proofErr w:type="spellStart"/>
      <w:proofErr w:type="gramStart"/>
      <w:r w:rsidRPr="00F941C8">
        <w:t>CompleteRoute</w:t>
      </w:r>
      <w:proofErr w:type="spellEnd"/>
      <w:r w:rsidRPr="00F941C8">
        <w:t>(</w:t>
      </w:r>
      <w:proofErr w:type="gramEnd"/>
      <w:r w:rsidRPr="00F941C8">
        <w:t xml:space="preserve">object? sender, </w:t>
      </w:r>
      <w:proofErr w:type="spellStart"/>
      <w:r w:rsidRPr="00F941C8">
        <w:t>EventArgs</w:t>
      </w:r>
      <w:proofErr w:type="spellEnd"/>
      <w:r w:rsidRPr="00F941C8">
        <w:t xml:space="preserve"> e) =&gt; </w:t>
      </w:r>
      <w:proofErr w:type="spellStart"/>
      <w:proofErr w:type="gramStart"/>
      <w:r w:rsidRPr="00F941C8">
        <w:t>RunSelected</w:t>
      </w:r>
      <w:proofErr w:type="spellEnd"/>
      <w:r w:rsidRPr="00F941C8">
        <w:t>(</w:t>
      </w:r>
      <w:proofErr w:type="spellStart"/>
      <w:proofErr w:type="gramEnd"/>
      <w:r w:rsidRPr="00F941C8">
        <w:t>carId</w:t>
      </w:r>
      <w:proofErr w:type="spellEnd"/>
      <w:r w:rsidRPr="00F941C8">
        <w:t xml:space="preserve"> =&gt; _</w:t>
      </w:r>
      <w:proofErr w:type="spellStart"/>
      <w:r w:rsidRPr="00F941C8">
        <w:t>fleetManager.CompleteRoute</w:t>
      </w:r>
      <w:proofErr w:type="spellEnd"/>
      <w:r w:rsidRPr="00F941C8">
        <w:t>(</w:t>
      </w:r>
      <w:proofErr w:type="spellStart"/>
      <w:r w:rsidRPr="00F941C8">
        <w:t>carId</w:t>
      </w:r>
      <w:proofErr w:type="spellEnd"/>
      <w:r w:rsidRPr="00F941C8">
        <w:t>));</w:t>
      </w:r>
    </w:p>
    <w:p w14:paraId="108C9979" w14:textId="77777777" w:rsidR="00F941C8" w:rsidRPr="00F941C8" w:rsidRDefault="00F941C8" w:rsidP="00F941C8">
      <w:r w:rsidRPr="00F941C8">
        <w:t xml:space="preserve">    private void </w:t>
      </w:r>
      <w:proofErr w:type="spellStart"/>
      <w:proofErr w:type="gramStart"/>
      <w:r w:rsidRPr="00F941C8">
        <w:t>TriggerCriticalBattery</w:t>
      </w:r>
      <w:proofErr w:type="spellEnd"/>
      <w:r w:rsidRPr="00F941C8">
        <w:t>(</w:t>
      </w:r>
      <w:proofErr w:type="gramEnd"/>
      <w:r w:rsidRPr="00F941C8">
        <w:t xml:space="preserve">object? sender, </w:t>
      </w:r>
      <w:proofErr w:type="spellStart"/>
      <w:r w:rsidRPr="00F941C8">
        <w:t>EventArgs</w:t>
      </w:r>
      <w:proofErr w:type="spellEnd"/>
      <w:r w:rsidRPr="00F941C8">
        <w:t xml:space="preserve"> e) =&gt; </w:t>
      </w:r>
      <w:proofErr w:type="spellStart"/>
      <w:proofErr w:type="gramStart"/>
      <w:r w:rsidRPr="00F941C8">
        <w:t>RunSelected</w:t>
      </w:r>
      <w:proofErr w:type="spellEnd"/>
      <w:r w:rsidRPr="00F941C8">
        <w:t>(</w:t>
      </w:r>
      <w:proofErr w:type="spellStart"/>
      <w:proofErr w:type="gramEnd"/>
      <w:r w:rsidRPr="00F941C8">
        <w:t>carId</w:t>
      </w:r>
      <w:proofErr w:type="spellEnd"/>
      <w:r w:rsidRPr="00F941C8">
        <w:t xml:space="preserve"> =&gt; _</w:t>
      </w:r>
      <w:proofErr w:type="spellStart"/>
      <w:r w:rsidRPr="00F941C8">
        <w:t>fleetManager.TriggerCriticalBattery</w:t>
      </w:r>
      <w:proofErr w:type="spellEnd"/>
      <w:r w:rsidRPr="00F941C8">
        <w:t>(</w:t>
      </w:r>
      <w:proofErr w:type="spellStart"/>
      <w:r w:rsidRPr="00F941C8">
        <w:t>carId</w:t>
      </w:r>
      <w:proofErr w:type="spellEnd"/>
      <w:r w:rsidRPr="00F941C8">
        <w:t>, 3));</w:t>
      </w:r>
    </w:p>
    <w:p w14:paraId="7CE87E70" w14:textId="77777777" w:rsidR="00F941C8" w:rsidRPr="00F941C8" w:rsidRDefault="00F941C8" w:rsidP="00F941C8">
      <w:r w:rsidRPr="00F941C8">
        <w:t xml:space="preserve">    private void </w:t>
      </w:r>
      <w:proofErr w:type="spellStart"/>
      <w:proofErr w:type="gramStart"/>
      <w:r w:rsidRPr="00F941C8">
        <w:t>TriggerNavigationError</w:t>
      </w:r>
      <w:proofErr w:type="spellEnd"/>
      <w:r w:rsidRPr="00F941C8">
        <w:t>(</w:t>
      </w:r>
      <w:proofErr w:type="gramEnd"/>
      <w:r w:rsidRPr="00F941C8">
        <w:t xml:space="preserve">object? sender, </w:t>
      </w:r>
      <w:proofErr w:type="spellStart"/>
      <w:r w:rsidRPr="00F941C8">
        <w:t>EventArgs</w:t>
      </w:r>
      <w:proofErr w:type="spellEnd"/>
      <w:r w:rsidRPr="00F941C8">
        <w:t xml:space="preserve"> e) =&gt; </w:t>
      </w:r>
      <w:proofErr w:type="spellStart"/>
      <w:proofErr w:type="gramStart"/>
      <w:r w:rsidRPr="00F941C8">
        <w:t>RunSelected</w:t>
      </w:r>
      <w:proofErr w:type="spellEnd"/>
      <w:r w:rsidRPr="00F941C8">
        <w:t>(</w:t>
      </w:r>
      <w:proofErr w:type="spellStart"/>
      <w:proofErr w:type="gramEnd"/>
      <w:r w:rsidRPr="00F941C8">
        <w:t>carId</w:t>
      </w:r>
      <w:proofErr w:type="spellEnd"/>
      <w:r w:rsidRPr="00F941C8">
        <w:t xml:space="preserve"> =&gt; _</w:t>
      </w:r>
      <w:proofErr w:type="spellStart"/>
      <w:r w:rsidRPr="00F941C8">
        <w:t>fleetManager.TriggerNavigationError</w:t>
      </w:r>
      <w:proofErr w:type="spellEnd"/>
      <w:r w:rsidRPr="00F941C8">
        <w:t>(</w:t>
      </w:r>
      <w:proofErr w:type="spellStart"/>
      <w:r w:rsidRPr="00F941C8">
        <w:t>carId</w:t>
      </w:r>
      <w:proofErr w:type="spellEnd"/>
      <w:r w:rsidRPr="00F941C8">
        <w:t>, "GPS signal lost in tunnel."));</w:t>
      </w:r>
    </w:p>
    <w:p w14:paraId="7E477EF7" w14:textId="77777777" w:rsidR="00F941C8" w:rsidRPr="00F941C8" w:rsidRDefault="00F941C8" w:rsidP="00F941C8">
      <w:r w:rsidRPr="00F941C8">
        <w:t xml:space="preserve">    private void </w:t>
      </w:r>
      <w:proofErr w:type="spellStart"/>
      <w:proofErr w:type="gramStart"/>
      <w:r w:rsidRPr="00F941C8">
        <w:t>EnterRestrictedZone</w:t>
      </w:r>
      <w:proofErr w:type="spellEnd"/>
      <w:r w:rsidRPr="00F941C8">
        <w:t>(</w:t>
      </w:r>
      <w:proofErr w:type="gramEnd"/>
      <w:r w:rsidRPr="00F941C8">
        <w:t xml:space="preserve">object? sender, </w:t>
      </w:r>
      <w:proofErr w:type="spellStart"/>
      <w:r w:rsidRPr="00F941C8">
        <w:t>EventArgs</w:t>
      </w:r>
      <w:proofErr w:type="spellEnd"/>
      <w:r w:rsidRPr="00F941C8">
        <w:t xml:space="preserve"> e) =&gt; </w:t>
      </w:r>
      <w:proofErr w:type="spellStart"/>
      <w:proofErr w:type="gramStart"/>
      <w:r w:rsidRPr="00F941C8">
        <w:t>RunSelected</w:t>
      </w:r>
      <w:proofErr w:type="spellEnd"/>
      <w:r w:rsidRPr="00F941C8">
        <w:t>(</w:t>
      </w:r>
      <w:proofErr w:type="spellStart"/>
      <w:proofErr w:type="gramEnd"/>
      <w:r w:rsidRPr="00F941C8">
        <w:t>carId</w:t>
      </w:r>
      <w:proofErr w:type="spellEnd"/>
      <w:r w:rsidRPr="00F941C8">
        <w:t xml:space="preserve"> =&gt; _</w:t>
      </w:r>
      <w:proofErr w:type="spellStart"/>
      <w:r w:rsidRPr="00F941C8">
        <w:t>fleetManager.EnterRestrictedZone</w:t>
      </w:r>
      <w:proofErr w:type="spellEnd"/>
      <w:r w:rsidRPr="00F941C8">
        <w:t>(</w:t>
      </w:r>
      <w:proofErr w:type="spellStart"/>
      <w:r w:rsidRPr="00F941C8">
        <w:t>carId</w:t>
      </w:r>
      <w:proofErr w:type="spellEnd"/>
      <w:r w:rsidRPr="00F941C8">
        <w:t>, "Downtown Security Perimeter"));</w:t>
      </w:r>
    </w:p>
    <w:p w14:paraId="17DEBE19" w14:textId="77777777" w:rsidR="00F941C8" w:rsidRPr="00F941C8" w:rsidRDefault="00F941C8" w:rsidP="00F941C8"/>
    <w:p w14:paraId="572F7C01" w14:textId="77777777" w:rsidR="00F941C8" w:rsidRPr="00F941C8" w:rsidRDefault="00F941C8" w:rsidP="00F941C8">
      <w:r w:rsidRPr="00F941C8">
        <w:t xml:space="preserve">    private void </w:t>
      </w:r>
      <w:proofErr w:type="spellStart"/>
      <w:proofErr w:type="gramStart"/>
      <w:r w:rsidRPr="00F941C8">
        <w:t>RunSelected</w:t>
      </w:r>
      <w:proofErr w:type="spellEnd"/>
      <w:r w:rsidRPr="00F941C8">
        <w:t>(</w:t>
      </w:r>
      <w:proofErr w:type="gramEnd"/>
      <w:r w:rsidRPr="00F941C8">
        <w:t>Action&lt;string&gt; action)</w:t>
      </w:r>
    </w:p>
    <w:p w14:paraId="53B511AC" w14:textId="77777777" w:rsidR="00F941C8" w:rsidRPr="00F941C8" w:rsidRDefault="00F941C8" w:rsidP="00F941C8">
      <w:r w:rsidRPr="00F941C8">
        <w:t>    {</w:t>
      </w:r>
    </w:p>
    <w:p w14:paraId="6473CF1F" w14:textId="77777777" w:rsidR="00F941C8" w:rsidRPr="00F941C8" w:rsidRDefault="00F941C8" w:rsidP="00F941C8">
      <w:r w:rsidRPr="00F941C8">
        <w:t xml:space="preserve">        try </w:t>
      </w:r>
      <w:proofErr w:type="gramStart"/>
      <w:r w:rsidRPr="00F941C8">
        <w:t>{ action</w:t>
      </w:r>
      <w:proofErr w:type="gramEnd"/>
      <w:r w:rsidRPr="00F941C8">
        <w:t>(</w:t>
      </w:r>
      <w:proofErr w:type="spellStart"/>
      <w:proofErr w:type="gramStart"/>
      <w:r w:rsidRPr="00F941C8">
        <w:t>SelectedCar</w:t>
      </w:r>
      <w:proofErr w:type="spellEnd"/>
      <w:r w:rsidRPr="00F941C8">
        <w:t>?.</w:t>
      </w:r>
      <w:proofErr w:type="spellStart"/>
      <w:proofErr w:type="gramEnd"/>
      <w:r w:rsidRPr="00F941C8">
        <w:t>CarId</w:t>
      </w:r>
      <w:proofErr w:type="spellEnd"/>
      <w:r w:rsidRPr="00F941C8">
        <w:t xml:space="preserve"> ?? throw new </w:t>
      </w:r>
      <w:proofErr w:type="spellStart"/>
      <w:r w:rsidRPr="00F941C8">
        <w:t>CarNotFoundException</w:t>
      </w:r>
      <w:proofErr w:type="spellEnd"/>
      <w:r w:rsidRPr="00F941C8">
        <w:t xml:space="preserve">("selected")); </w:t>
      </w:r>
      <w:proofErr w:type="spellStart"/>
      <w:proofErr w:type="gramStart"/>
      <w:r w:rsidRPr="00F941C8">
        <w:t>RefreshFleet</w:t>
      </w:r>
      <w:proofErr w:type="spellEnd"/>
      <w:r w:rsidRPr="00F941C8">
        <w:t>(</w:t>
      </w:r>
      <w:proofErr w:type="gramEnd"/>
      <w:r w:rsidRPr="00F941C8">
        <w:t>)</w:t>
      </w:r>
      <w:proofErr w:type="gramStart"/>
      <w:r w:rsidRPr="00F941C8">
        <w:t>; }</w:t>
      </w:r>
      <w:proofErr w:type="gramEnd"/>
    </w:p>
    <w:p w14:paraId="49DDB7B8" w14:textId="77777777" w:rsidR="00F941C8" w:rsidRPr="00F941C8" w:rsidRDefault="00F941C8" w:rsidP="00F941C8">
      <w:r w:rsidRPr="00F941C8">
        <w:t>        catch (</w:t>
      </w:r>
      <w:proofErr w:type="spellStart"/>
      <w:r w:rsidRPr="00F941C8">
        <w:t>SimulationException</w:t>
      </w:r>
      <w:proofErr w:type="spellEnd"/>
      <w:r w:rsidRPr="00F941C8">
        <w:t xml:space="preserve"> exception) </w:t>
      </w:r>
      <w:proofErr w:type="gramStart"/>
      <w:r w:rsidRPr="00F941C8">
        <w:t xml:space="preserve">{ </w:t>
      </w:r>
      <w:proofErr w:type="spellStart"/>
      <w:r w:rsidRPr="00F941C8">
        <w:t>MessageBox.Show</w:t>
      </w:r>
      <w:proofErr w:type="spellEnd"/>
      <w:proofErr w:type="gramEnd"/>
      <w:r w:rsidRPr="00F941C8">
        <w:t>(</w:t>
      </w:r>
      <w:proofErr w:type="spellStart"/>
      <w:proofErr w:type="gramStart"/>
      <w:r w:rsidRPr="00F941C8">
        <w:t>exception.Message</w:t>
      </w:r>
      <w:proofErr w:type="spellEnd"/>
      <w:proofErr w:type="gramEnd"/>
      <w:r w:rsidRPr="00F941C8">
        <w:t xml:space="preserve">, "Simulation event", </w:t>
      </w:r>
      <w:proofErr w:type="spellStart"/>
      <w:r w:rsidRPr="00F941C8">
        <w:t>MessageBoxButtons.OK</w:t>
      </w:r>
      <w:proofErr w:type="spellEnd"/>
      <w:r w:rsidRPr="00F941C8">
        <w:t xml:space="preserve">, </w:t>
      </w:r>
      <w:proofErr w:type="spellStart"/>
      <w:r w:rsidRPr="00F941C8">
        <w:t>MessageBoxIcon.Warning</w:t>
      </w:r>
      <w:proofErr w:type="spellEnd"/>
      <w:r w:rsidRPr="00F941C8">
        <w:t>)</w:t>
      </w:r>
      <w:proofErr w:type="gramStart"/>
      <w:r w:rsidRPr="00F941C8">
        <w:t>; }</w:t>
      </w:r>
      <w:proofErr w:type="gramEnd"/>
    </w:p>
    <w:p w14:paraId="59DDF76B" w14:textId="77777777" w:rsidR="00F941C8" w:rsidRPr="00F941C8" w:rsidRDefault="00F941C8" w:rsidP="00F941C8">
      <w:r w:rsidRPr="00F941C8">
        <w:t>    }</w:t>
      </w:r>
    </w:p>
    <w:p w14:paraId="33699B17" w14:textId="77777777" w:rsidR="00F941C8" w:rsidRPr="00F941C8" w:rsidRDefault="00F941C8" w:rsidP="00F941C8">
      <w:r w:rsidRPr="00F941C8">
        <w:t>}</w:t>
      </w:r>
    </w:p>
    <w:p w14:paraId="097E3C3A" w14:textId="0B6AD8E1" w:rsidR="006014B6" w:rsidRDefault="006014B6" w:rsidP="008E57CA"/>
    <w:sectPr w:rsidR="006014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200532">
    <w:abstractNumId w:val="8"/>
  </w:num>
  <w:num w:numId="2" w16cid:durableId="754479112">
    <w:abstractNumId w:val="6"/>
  </w:num>
  <w:num w:numId="3" w16cid:durableId="2065592321">
    <w:abstractNumId w:val="5"/>
  </w:num>
  <w:num w:numId="4" w16cid:durableId="934554819">
    <w:abstractNumId w:val="4"/>
  </w:num>
  <w:num w:numId="5" w16cid:durableId="1645164197">
    <w:abstractNumId w:val="7"/>
  </w:num>
  <w:num w:numId="6" w16cid:durableId="1008873044">
    <w:abstractNumId w:val="3"/>
  </w:num>
  <w:num w:numId="7" w16cid:durableId="126435376">
    <w:abstractNumId w:val="2"/>
  </w:num>
  <w:num w:numId="8" w16cid:durableId="148520750">
    <w:abstractNumId w:val="1"/>
  </w:num>
  <w:num w:numId="9" w16cid:durableId="78993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8D6"/>
    <w:rsid w:val="0029639D"/>
    <w:rsid w:val="00326F90"/>
    <w:rsid w:val="006014B6"/>
    <w:rsid w:val="00700F62"/>
    <w:rsid w:val="008E57CA"/>
    <w:rsid w:val="00AA1D8D"/>
    <w:rsid w:val="00B47730"/>
    <w:rsid w:val="00CB0664"/>
    <w:rsid w:val="00F94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EC551"/>
  <w14:defaultImageDpi w14:val="300"/>
  <w15:docId w15:val="{2E88B1B5-CE5D-43F6-ADBD-23F85997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F941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28</Pages>
  <Words>4168</Words>
  <Characters>23763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2026-08-24T18:41:00Z</dcterms:modified>
  <cp:category/>
</cp:coreProperties>
</file>