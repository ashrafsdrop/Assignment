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IUBAT – INTERNATIONAL UNIVERSITY OF BUSINESS AGRICULTURE AND TECHNOLOGY</w:t>
      </w:r>
    </w:p>
    <w:p>
      <w:pPr>
        <w:jc w:val="center"/>
      </w:pPr>
      <w:r>
        <w:rPr>
          <w:sz w:val="24"/>
        </w:rPr>
        <w:t>College of Engineering and Technology (CEAT)</w:t>
        <w:br/>
        <w:t>Department of Computer Science &amp; Engineering</w:t>
      </w:r>
    </w:p>
    <w:p/>
    <w:p/>
    <w:p>
      <w:pPr>
        <w:jc w:val="center"/>
      </w:pPr>
      <w:r>
        <w:rPr>
          <w:b/>
          <w:color w:val="24527A"/>
          <w:sz w:val="48"/>
        </w:rPr>
        <w:t>ASSIGNMENT REPORT</w:t>
      </w:r>
    </w:p>
    <w:p>
      <w:pPr>
        <w:jc w:val="center"/>
      </w:pPr>
      <w:r>
        <w:rPr>
          <w:b/>
          <w:sz w:val="34"/>
        </w:rPr>
        <w:t>Autonomous Vehicle Operational Control and Incident Response Simulation</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0F8"/>
          </w:tcPr>
          <w:p>
            <w:r/>
            <w:r>
              <w:rPr>
                <w:b/>
                <w:color w:val="17365D"/>
                <w:sz w:val="20"/>
              </w:rPr>
              <w:t>Student Name</w:t>
            </w:r>
          </w:p>
        </w:tc>
        <w:tc>
          <w:tcPr>
            <w:tcW w:type="dxa" w:w="5040"/>
            <w:vAlign w:val="center"/>
          </w:tcPr>
          <w:p>
            <w:r/>
            <w:r>
              <w:rPr>
                <w:b w:val="0"/>
                <w:color w:val="000000"/>
                <w:sz w:val="20"/>
              </w:rPr>
              <w:t>Mostak Shahriar</w:t>
            </w:r>
          </w:p>
        </w:tc>
      </w:tr>
      <w:tr>
        <w:tc>
          <w:tcPr>
            <w:tcW w:type="dxa" w:w="5040"/>
            <w:vAlign w:val="center"/>
            <w:shd w:fill="EAF0F8"/>
          </w:tcPr>
          <w:p>
            <w:r/>
            <w:r>
              <w:rPr>
                <w:b/>
                <w:color w:val="17365D"/>
                <w:sz w:val="20"/>
              </w:rPr>
              <w:t>Student ID</w:t>
            </w:r>
          </w:p>
        </w:tc>
        <w:tc>
          <w:tcPr>
            <w:tcW w:type="dxa" w:w="5040"/>
            <w:vAlign w:val="center"/>
          </w:tcPr>
          <w:p>
            <w:r/>
            <w:r>
              <w:rPr>
                <w:b w:val="0"/>
                <w:color w:val="000000"/>
                <w:sz w:val="20"/>
              </w:rPr>
              <w:t>23303076</w:t>
            </w:r>
          </w:p>
        </w:tc>
      </w:tr>
      <w:tr>
        <w:tc>
          <w:tcPr>
            <w:tcW w:type="dxa" w:w="5040"/>
            <w:vAlign w:val="center"/>
            <w:shd w:fill="EAF0F8"/>
          </w:tcPr>
          <w:p>
            <w:r/>
            <w:r>
              <w:rPr>
                <w:b/>
                <w:color w:val="17365D"/>
                <w:sz w:val="20"/>
              </w:rPr>
              <w:t>Course</w:t>
            </w:r>
          </w:p>
        </w:tc>
        <w:tc>
          <w:tcPr>
            <w:tcW w:type="dxa" w:w="5040"/>
            <w:vAlign w:val="center"/>
          </w:tcPr>
          <w:p>
            <w:r/>
            <w:r>
              <w:rPr>
                <w:b w:val="0"/>
                <w:color w:val="000000"/>
                <w:sz w:val="20"/>
              </w:rPr>
              <w:t>Visual Programming</w:t>
            </w:r>
          </w:p>
        </w:tc>
      </w:tr>
      <w:tr>
        <w:tc>
          <w:tcPr>
            <w:tcW w:type="dxa" w:w="5040"/>
            <w:vAlign w:val="center"/>
            <w:shd w:fill="EAF0F8"/>
          </w:tcPr>
          <w:p>
            <w:r/>
            <w:r>
              <w:rPr>
                <w:b/>
                <w:color w:val="17365D"/>
                <w:sz w:val="20"/>
              </w:rPr>
              <w:t>Course Code</w:t>
            </w:r>
          </w:p>
        </w:tc>
        <w:tc>
          <w:tcPr>
            <w:tcW w:type="dxa" w:w="5040"/>
            <w:vAlign w:val="center"/>
          </w:tcPr>
          <w:p>
            <w:r/>
            <w:r>
              <w:rPr>
                <w:b w:val="0"/>
                <w:color w:val="000000"/>
                <w:sz w:val="20"/>
              </w:rPr>
              <w:t>CSC 439</w:t>
            </w:r>
          </w:p>
        </w:tc>
      </w:tr>
      <w:tr>
        <w:tc>
          <w:tcPr>
            <w:tcW w:type="dxa" w:w="5040"/>
            <w:vAlign w:val="center"/>
            <w:shd w:fill="EAF0F8"/>
          </w:tcPr>
          <w:p>
            <w:r/>
            <w:r>
              <w:rPr>
                <w:b/>
                <w:color w:val="17365D"/>
                <w:sz w:val="20"/>
              </w:rPr>
              <w:t>Semester</w:t>
            </w:r>
          </w:p>
        </w:tc>
        <w:tc>
          <w:tcPr>
            <w:tcW w:type="dxa" w:w="5040"/>
            <w:vAlign w:val="center"/>
          </w:tcPr>
          <w:p>
            <w:r/>
            <w:r>
              <w:rPr>
                <w:b w:val="0"/>
                <w:color w:val="000000"/>
                <w:sz w:val="20"/>
              </w:rPr>
              <w:t>Summer 2026</w:t>
            </w:r>
          </w:p>
        </w:tc>
      </w:tr>
      <w:tr>
        <w:tc>
          <w:tcPr>
            <w:tcW w:type="dxa" w:w="5040"/>
            <w:vAlign w:val="center"/>
            <w:shd w:fill="EAF0F8"/>
          </w:tcPr>
          <w:p>
            <w:r/>
            <w:r>
              <w:rPr>
                <w:b/>
                <w:color w:val="17365D"/>
                <w:sz w:val="20"/>
              </w:rPr>
              <w:t>Instructor</w:t>
            </w:r>
          </w:p>
        </w:tc>
        <w:tc>
          <w:tcPr>
            <w:tcW w:type="dxa" w:w="5040"/>
            <w:vAlign w:val="center"/>
          </w:tcPr>
          <w:p>
            <w:r/>
            <w:r>
              <w:rPr>
                <w:b w:val="0"/>
                <w:color w:val="000000"/>
                <w:sz w:val="20"/>
              </w:rPr>
              <w:t>Sheekar Banerjee, Lecturer, Dept. of CSE, IUBAT</w:t>
            </w:r>
          </w:p>
        </w:tc>
      </w:tr>
      <w:tr>
        <w:tc>
          <w:tcPr>
            <w:tcW w:type="dxa" w:w="5040"/>
            <w:vAlign w:val="center"/>
            <w:shd w:fill="EAF0F8"/>
          </w:tcPr>
          <w:p>
            <w:r/>
            <w:r>
              <w:rPr>
                <w:b/>
                <w:color w:val="17365D"/>
                <w:sz w:val="20"/>
              </w:rPr>
              <w:t>Submission Type</w:t>
            </w:r>
          </w:p>
        </w:tc>
        <w:tc>
          <w:tcPr>
            <w:tcW w:type="dxa" w:w="5040"/>
            <w:vAlign w:val="center"/>
          </w:tcPr>
          <w:p>
            <w:r/>
            <w:r>
              <w:rPr>
                <w:b w:val="0"/>
                <w:color w:val="000000"/>
                <w:sz w:val="20"/>
              </w:rPr>
              <w:t>Assignment Documentation and C# Source Code</w:t>
            </w:r>
          </w:p>
        </w:tc>
      </w:tr>
    </w:tbl>
    <w:p/>
    <w:p/>
    <w:p>
      <w:pPr>
        <w:jc w:val="center"/>
      </w:pPr>
      <w:r>
        <w:rPr>
          <w:i/>
          <w:color w:val="5F5F5F"/>
          <w:sz w:val="20"/>
        </w:rPr>
        <w:t>Prepared for academic submission</w:t>
      </w:r>
    </w:p>
    <w:p>
      <w:r>
        <w:br w:type="page"/>
      </w:r>
    </w:p>
    <w:p>
      <w:pPr>
        <w:pStyle w:val="Heading1"/>
      </w:pPr>
      <w:r>
        <w:t>Table of Contents</w:t>
      </w:r>
    </w:p>
    <w:p>
      <w:pPr>
        <w:spacing w:after="40"/>
      </w:pPr>
      <w:r>
        <w:t>1. Introduction</w:t>
      </w:r>
      <w:r>
        <w:rPr>
          <w:rFonts w:ascii="Consolas" w:hAnsi="Consolas"/>
        </w:rPr>
        <w:t xml:space="preserve">                                                       3</w:t>
      </w:r>
    </w:p>
    <w:p>
      <w:pPr>
        <w:spacing w:after="40"/>
      </w:pPr>
      <w:r>
        <w:t>2. System Objectives and Requirements Mapping</w:t>
      </w:r>
      <w:r>
        <w:rPr>
          <w:rFonts w:ascii="Consolas" w:hAnsi="Consolas"/>
        </w:rPr>
        <w:t xml:space="preserve">                         3</w:t>
      </w:r>
    </w:p>
    <w:p>
      <w:pPr>
        <w:spacing w:after="40"/>
      </w:pPr>
      <w:r>
        <w:t>3. Program Structure and Architecture</w:t>
      </w:r>
      <w:r>
        <w:rPr>
          <w:rFonts w:ascii="Consolas" w:hAnsi="Consolas"/>
        </w:rPr>
        <w:t xml:space="preserve">                                 4</w:t>
      </w:r>
    </w:p>
    <w:p>
      <w:pPr>
        <w:spacing w:after="40"/>
      </w:pPr>
      <w:r>
        <w:t>4. Data Integrity and Data Annotation</w:t>
      </w:r>
      <w:r>
        <w:rPr>
          <w:rFonts w:ascii="Consolas" w:hAnsi="Consolas"/>
        </w:rPr>
        <w:t xml:space="preserve">                                 4</w:t>
      </w:r>
    </w:p>
    <w:p>
      <w:pPr>
        <w:spacing w:after="40"/>
      </w:pPr>
      <w:r>
        <w:t>5. Exception Handling and Incident Response</w:t>
      </w:r>
      <w:r>
        <w:rPr>
          <w:rFonts w:ascii="Consolas" w:hAnsi="Consolas"/>
        </w:rPr>
        <w:t xml:space="preserve">                           5</w:t>
      </w:r>
    </w:p>
    <w:p>
      <w:pPr>
        <w:spacing w:after="40"/>
      </w:pPr>
      <w:r>
        <w:t>6. Delegate-Based Event Notification</w:t>
      </w:r>
      <w:r>
        <w:rPr>
          <w:rFonts w:ascii="Consolas" w:hAnsi="Consolas"/>
        </w:rPr>
        <w:t xml:space="preserve">                                  5</w:t>
      </w:r>
    </w:p>
    <w:p>
      <w:pPr>
        <w:spacing w:after="40"/>
      </w:pPr>
      <w:r>
        <w:t>7. LINQ and Dynamic Vehicle Data Management</w:t>
      </w:r>
      <w:r>
        <w:rPr>
          <w:rFonts w:ascii="Consolas" w:hAnsi="Consolas"/>
        </w:rPr>
        <w:t xml:space="preserve">                           6</w:t>
      </w:r>
    </w:p>
    <w:p>
      <w:pPr>
        <w:spacing w:after="40"/>
      </w:pPr>
      <w:r>
        <w:t>8. User-Centric Control Panel (GUI)</w:t>
      </w:r>
      <w:r>
        <w:rPr>
          <w:rFonts w:ascii="Consolas" w:hAnsi="Consolas"/>
        </w:rPr>
        <w:t xml:space="preserve">                                   6</w:t>
      </w:r>
    </w:p>
    <w:p>
      <w:pPr>
        <w:spacing w:after="40"/>
      </w:pPr>
      <w:r>
        <w:t>9. Operational Safety, Reliability and Design Justification</w:t>
      </w:r>
      <w:r>
        <w:rPr>
          <w:rFonts w:ascii="Consolas" w:hAnsi="Consolas"/>
        </w:rPr>
        <w:t xml:space="preserve">           7</w:t>
      </w:r>
    </w:p>
    <w:p>
      <w:pPr>
        <w:spacing w:after="40"/>
      </w:pPr>
      <w:r>
        <w:t>10. Testing Scenarios and Expected Results</w:t>
      </w:r>
      <w:r>
        <w:rPr>
          <w:rFonts w:ascii="Consolas" w:hAnsi="Consolas"/>
        </w:rPr>
        <w:t xml:space="preserve">                            7</w:t>
      </w:r>
    </w:p>
    <w:p>
      <w:pPr>
        <w:spacing w:after="40"/>
      </w:pPr>
      <w:r>
        <w:t>11. Conclusion</w:t>
      </w:r>
      <w:r>
        <w:rPr>
          <w:rFonts w:ascii="Consolas" w:hAnsi="Consolas"/>
        </w:rPr>
        <w:t xml:space="preserve">                                                        7</w:t>
      </w:r>
    </w:p>
    <w:p>
      <w:pPr>
        <w:spacing w:after="40"/>
      </w:pPr>
      <w:r>
        <w:t>Appendix A. Full C# Source Code</w:t>
      </w:r>
      <w:r>
        <w:rPr>
          <w:rFonts w:ascii="Consolas" w:hAnsi="Consolas"/>
        </w:rPr>
        <w:t xml:space="preserve">                                       8</w:t>
      </w:r>
    </w:p>
    <w:p>
      <w:r>
        <w:rPr>
          <w:i/>
          <w:sz w:val="18"/>
        </w:rPr>
        <w:t>Note: The original assignment brief specifies a 5-page documentation/report plus source code and screenshots. The report section below is organized as five content pages, followed by the code appendix.</w:t>
      </w:r>
    </w:p>
    <w:p>
      <w:r>
        <w:br w:type="page"/>
      </w:r>
    </w:p>
    <w:p>
      <w:pPr>
        <w:pStyle w:val="Heading1"/>
      </w:pPr>
      <w:r>
        <w:t>1. Introduction</w:t>
      </w:r>
    </w:p>
    <w:p>
      <w:pPr>
        <w:pStyle w:val="BodyText"/>
      </w:pPr>
      <w:r>
        <w:t>The assignment brief asks for a prototype Self-driving Car Simulation System in C# that can manage autonomous vehicle statuses, simulate dynamic driving conditions, respond to system exceptions, and communicate critical operational events to mission control in real time. The intended system is for internal simulation use and must demonstrate operational safety, exception handling, flexible event management, dynamic data operations, and data integrity validation.</w:t>
      </w:r>
    </w:p>
    <w:p>
      <w:pPr>
        <w:pStyle w:val="Heading1"/>
      </w:pPr>
      <w:r>
        <w:t>2. System Objectives and Requirements Mapping</w:t>
      </w:r>
    </w:p>
    <w:p>
      <w:pPr>
        <w:pStyle w:val="BodyText"/>
      </w:pPr>
      <w:r>
        <w:t>The proposed solution is designed as a small Windows Forms simulation application. Each vehicle is represented by an AutonomousCar object. A central in-memory collection stores active vehicles, while LINQ is used for filtering, sorting and summarizing data. A delegate-based alert mechanism sends incident and mission events to a mission-control panel. Data annotations and explicit validation rules protect the integrity of critical vehicle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527A"/>
          </w:tcPr>
          <w:p>
            <w:r/>
            <w:r>
              <w:rPr>
                <w:b/>
                <w:color w:val="FFFFFF"/>
                <w:sz w:val="18"/>
              </w:rPr>
              <w:t>Assignment Requirement</w:t>
            </w:r>
          </w:p>
        </w:tc>
        <w:tc>
          <w:tcPr>
            <w:tcW w:type="dxa" w:w="3360"/>
            <w:vAlign w:val="center"/>
            <w:shd w:fill="24527A"/>
          </w:tcPr>
          <w:p>
            <w:r/>
            <w:r>
              <w:rPr>
                <w:b/>
                <w:color w:val="FFFFFF"/>
                <w:sz w:val="18"/>
              </w:rPr>
              <w:t>Implementation Choice</w:t>
            </w:r>
          </w:p>
        </w:tc>
        <w:tc>
          <w:tcPr>
            <w:tcW w:type="dxa" w:w="3360"/>
            <w:vAlign w:val="center"/>
            <w:shd w:fill="24527A"/>
          </w:tcPr>
          <w:p>
            <w:r/>
            <w:r>
              <w:rPr>
                <w:b/>
                <w:color w:val="FFFFFF"/>
                <w:sz w:val="18"/>
              </w:rPr>
              <w:t>Purpose</w:t>
            </w:r>
          </w:p>
        </w:tc>
      </w:tr>
      <w:tr>
        <w:tc>
          <w:tcPr>
            <w:tcW w:type="dxa" w:w="3360"/>
            <w:vAlign w:val="center"/>
          </w:tcPr>
          <w:p>
            <w:r/>
            <w:r>
              <w:rPr>
                <w:b w:val="0"/>
                <w:color w:val="000000"/>
                <w:sz w:val="17"/>
              </w:rPr>
              <w:t>Car entity definition</w:t>
            </w:r>
          </w:p>
        </w:tc>
        <w:tc>
          <w:tcPr>
            <w:tcW w:type="dxa" w:w="3360"/>
            <w:vAlign w:val="center"/>
          </w:tcPr>
          <w:p>
            <w:r/>
            <w:r>
              <w:rPr>
                <w:b w:val="0"/>
                <w:color w:val="000000"/>
                <w:sz w:val="17"/>
              </w:rPr>
              <w:t>AutonomousCar class + enums + validation</w:t>
            </w:r>
          </w:p>
        </w:tc>
        <w:tc>
          <w:tcPr>
            <w:tcW w:type="dxa" w:w="3360"/>
            <w:vAlign w:val="center"/>
          </w:tcPr>
          <w:p>
            <w:r/>
            <w:r>
              <w:rPr>
                <w:b w:val="0"/>
                <w:color w:val="000000"/>
                <w:sz w:val="17"/>
              </w:rPr>
              <w:t>Represents identity, range, battery, priority and log data.</w:t>
            </w:r>
          </w:p>
        </w:tc>
      </w:tr>
      <w:tr>
        <w:tc>
          <w:tcPr>
            <w:tcW w:type="dxa" w:w="3360"/>
            <w:vAlign w:val="center"/>
          </w:tcPr>
          <w:p>
            <w:r/>
            <w:r>
              <w:rPr>
                <w:b w:val="0"/>
                <w:color w:val="000000"/>
                <w:sz w:val="17"/>
              </w:rPr>
              <w:t>Incident handling</w:t>
            </w:r>
          </w:p>
        </w:tc>
        <w:tc>
          <w:tcPr>
            <w:tcW w:type="dxa" w:w="3360"/>
            <w:vAlign w:val="center"/>
          </w:tcPr>
          <w:p>
            <w:r/>
            <w:r>
              <w:rPr>
                <w:b w:val="0"/>
                <w:color w:val="000000"/>
                <w:sz w:val="17"/>
              </w:rPr>
              <w:t>Custom exceptions + safe-state logic</w:t>
            </w:r>
          </w:p>
        </w:tc>
        <w:tc>
          <w:tcPr>
            <w:tcW w:type="dxa" w:w="3360"/>
            <w:vAlign w:val="center"/>
          </w:tcPr>
          <w:p>
            <w:r/>
            <w:r>
              <w:rPr>
                <w:b w:val="0"/>
                <w:color w:val="000000"/>
                <w:sz w:val="17"/>
              </w:rPr>
              <w:t>Prevents crashes and moves unsafe cars to controlled states.</w:t>
            </w:r>
          </w:p>
        </w:tc>
      </w:tr>
      <w:tr>
        <w:tc>
          <w:tcPr>
            <w:tcW w:type="dxa" w:w="3360"/>
            <w:vAlign w:val="center"/>
          </w:tcPr>
          <w:p>
            <w:r/>
            <w:r>
              <w:rPr>
                <w:b w:val="0"/>
                <w:color w:val="000000"/>
                <w:sz w:val="17"/>
              </w:rPr>
              <w:t>Event delegation</w:t>
            </w:r>
          </w:p>
        </w:tc>
        <w:tc>
          <w:tcPr>
            <w:tcW w:type="dxa" w:w="3360"/>
            <w:vAlign w:val="center"/>
          </w:tcPr>
          <w:p>
            <w:r/>
            <w:r>
              <w:rPr>
                <w:b w:val="0"/>
                <w:color w:val="000000"/>
                <w:sz w:val="17"/>
              </w:rPr>
              <w:t>MissionAlertHandler delegate + event notifications</w:t>
            </w:r>
          </w:p>
        </w:tc>
        <w:tc>
          <w:tcPr>
            <w:tcW w:type="dxa" w:w="3360"/>
            <w:vAlign w:val="center"/>
          </w:tcPr>
          <w:p>
            <w:r/>
            <w:r>
              <w:rPr>
                <w:b w:val="0"/>
                <w:color w:val="000000"/>
                <w:sz w:val="17"/>
              </w:rPr>
              <w:t>Sends route, obstacle and restricted-zone alerts.</w:t>
            </w:r>
          </w:p>
        </w:tc>
      </w:tr>
      <w:tr>
        <w:tc>
          <w:tcPr>
            <w:tcW w:type="dxa" w:w="3360"/>
            <w:vAlign w:val="center"/>
          </w:tcPr>
          <w:p>
            <w:r/>
            <w:r>
              <w:rPr>
                <w:b w:val="0"/>
                <w:color w:val="000000"/>
                <w:sz w:val="17"/>
              </w:rPr>
              <w:t>Dynamic data management</w:t>
            </w:r>
          </w:p>
        </w:tc>
        <w:tc>
          <w:tcPr>
            <w:tcW w:type="dxa" w:w="3360"/>
            <w:vAlign w:val="center"/>
          </w:tcPr>
          <w:p>
            <w:r/>
            <w:r>
              <w:rPr>
                <w:b w:val="0"/>
                <w:color w:val="000000"/>
                <w:sz w:val="17"/>
              </w:rPr>
              <w:t>List&lt;AutonomousCar&gt; + LINQ</w:t>
            </w:r>
          </w:p>
        </w:tc>
        <w:tc>
          <w:tcPr>
            <w:tcW w:type="dxa" w:w="3360"/>
            <w:vAlign w:val="center"/>
          </w:tcPr>
          <w:p>
            <w:r/>
            <w:r>
              <w:rPr>
                <w:b w:val="0"/>
                <w:color w:val="000000"/>
                <w:sz w:val="17"/>
              </w:rPr>
              <w:t>Supports filtering, ranking and statistics.</w:t>
            </w:r>
          </w:p>
        </w:tc>
      </w:tr>
      <w:tr>
        <w:tc>
          <w:tcPr>
            <w:tcW w:type="dxa" w:w="3360"/>
            <w:vAlign w:val="center"/>
          </w:tcPr>
          <w:p>
            <w:r/>
            <w:r>
              <w:rPr>
                <w:b w:val="0"/>
                <w:color w:val="000000"/>
                <w:sz w:val="17"/>
              </w:rPr>
              <w:t>GUI control panel</w:t>
            </w:r>
          </w:p>
        </w:tc>
        <w:tc>
          <w:tcPr>
            <w:tcW w:type="dxa" w:w="3360"/>
            <w:vAlign w:val="center"/>
          </w:tcPr>
          <w:p>
            <w:r/>
            <w:r>
              <w:rPr>
                <w:b w:val="0"/>
                <w:color w:val="000000"/>
                <w:sz w:val="17"/>
              </w:rPr>
              <w:t>Windows Forms controls + DataGridView</w:t>
            </w:r>
          </w:p>
        </w:tc>
        <w:tc>
          <w:tcPr>
            <w:tcW w:type="dxa" w:w="3360"/>
            <w:vAlign w:val="center"/>
          </w:tcPr>
          <w:p>
            <w:r/>
            <w:r>
              <w:rPr>
                <w:b w:val="0"/>
                <w:color w:val="000000"/>
                <w:sz w:val="17"/>
              </w:rPr>
              <w:t>Allows add, view, update, remove and incident simulation.</w:t>
            </w:r>
          </w:p>
        </w:tc>
      </w:tr>
    </w:tbl>
    <w:p>
      <w:pPr>
        <w:pStyle w:val="Heading1"/>
      </w:pPr>
      <w:r>
        <w:t>3. Program Structure and Architecture</w:t>
      </w:r>
    </w:p>
    <w:p>
      <w:pPr>
        <w:pStyle w:val="BodyText"/>
      </w:pPr>
      <w:r>
        <w:t>The program follows a lightweight layered structure. The model layer contains the vehicle entity, enumerations and validation rules. The service layer contains the vehicle manager, incident processor and alert delegation logic. The presentation layer contains the Windows Forms control panel. Separating responsibilities makes the prototype easier to test and reduces the chance that a GUI action directly changes sensitive operational state without validation.</w:t>
      </w:r>
    </w:p>
    <w:p>
      <w:pPr>
        <w:pStyle w:val="ListBullet"/>
      </w:pPr>
      <w:r>
        <w:t>Model: AutonomousCar, VehicleStatus, MissionPriority and IncidentType.</w:t>
      </w:r>
    </w:p>
    <w:p>
      <w:pPr>
        <w:pStyle w:val="ListBullet"/>
      </w:pPr>
      <w:r>
        <w:t>Service: VehicleManager for data operations and IncidentProcessor for exception-safe incident responses.</w:t>
      </w:r>
    </w:p>
    <w:p>
      <w:pPr>
        <w:pStyle w:val="ListBullet"/>
      </w:pPr>
      <w:r>
        <w:t>Presentation: MainForm for vehicle registration, monitoring, incident simulation and alert display.</w:t>
      </w:r>
    </w:p>
    <w:p>
      <w:pPr>
        <w:pStyle w:val="ListBullet"/>
      </w:pPr>
      <w:r>
        <w:t>Audit data: Each vehicle keeps a timestamped autonomous operational log for traceability.</w:t>
      </w:r>
    </w:p>
    <w:p>
      <w:r>
        <w:br w:type="page"/>
      </w:r>
    </w:p>
    <w:p>
      <w:pPr>
        <w:pStyle w:val="Heading1"/>
      </w:pPr>
      <w:r>
        <w:t>4. Data Integrity and Data Annotation</w:t>
      </w:r>
    </w:p>
    <w:p>
      <w:pPr>
        <w:pStyle w:val="BodyText"/>
      </w:pPr>
      <w:r>
        <w:t>Because an autonomous vehicle simulation depends on operational constraints, vehicle data cannot be accepted blindly. The AutonomousCar class uses System.ComponentModel.DataAnnotations attributes to express simple validity rules: the identifier is required, operational range must be positive, battery percentage must remain within 0–100, and mission priority must be a valid enumerated value. The manager performs validation before accepting a new or updated record.</w:t>
      </w:r>
    </w:p>
    <w:p>
      <w:pPr>
        <w:pStyle w:val="Code"/>
        <w:spacing w:after="0"/>
      </w:pPr>
      <w:r>
        <w:rPr>
          <w:rFonts w:ascii="Consolas" w:hAnsi="Consolas"/>
          <w:sz w:val="14"/>
        </w:rPr>
        <w:t>[Required]</w:t>
      </w:r>
    </w:p>
    <w:p>
      <w:pPr>
        <w:pStyle w:val="Code"/>
        <w:spacing w:after="0"/>
      </w:pPr>
      <w:r>
        <w:rPr>
          <w:rFonts w:ascii="Consolas" w:hAnsi="Consolas"/>
          <w:sz w:val="14"/>
        </w:rPr>
        <w:t>[StringLength(20, MinimumLength = 3)]</w:t>
      </w:r>
    </w:p>
    <w:p>
      <w:pPr>
        <w:pStyle w:val="Code"/>
        <w:spacing w:after="0"/>
      </w:pPr>
      <w:r>
        <w:rPr>
          <w:rFonts w:ascii="Consolas" w:hAnsi="Consolas"/>
          <w:sz w:val="14"/>
        </w:rPr>
        <w:t>public string VehicleId { get; set; }</w:t>
      </w:r>
    </w:p>
    <w:p>
      <w:pPr>
        <w:pStyle w:val="Code"/>
        <w:spacing w:after="0"/>
      </w:pPr>
      <w:r>
        <w:rPr>
          <w:rFonts w:ascii="Consolas" w:hAnsi="Consolas"/>
          <w:sz w:val="14"/>
        </w:rPr>
      </w:r>
    </w:p>
    <w:p>
      <w:pPr>
        <w:pStyle w:val="Code"/>
        <w:spacing w:after="0"/>
      </w:pPr>
      <w:r>
        <w:rPr>
          <w:rFonts w:ascii="Consolas" w:hAnsi="Consolas"/>
          <w:sz w:val="14"/>
        </w:rPr>
        <w:t>[Range(1, 2000)]</w:t>
      </w:r>
    </w:p>
    <w:p>
      <w:pPr>
        <w:pStyle w:val="Code"/>
        <w:spacing w:after="0"/>
      </w:pPr>
      <w:r>
        <w:rPr>
          <w:rFonts w:ascii="Consolas" w:hAnsi="Consolas"/>
          <w:sz w:val="14"/>
        </w:rPr>
        <w:t>public double OperationalRangeKm { get; set; }</w:t>
      </w:r>
    </w:p>
    <w:p>
      <w:pPr>
        <w:pStyle w:val="Code"/>
        <w:spacing w:after="0"/>
      </w:pPr>
      <w:r>
        <w:rPr>
          <w:rFonts w:ascii="Consolas" w:hAnsi="Consolas"/>
          <w:sz w:val="14"/>
        </w:rPr>
      </w:r>
    </w:p>
    <w:p>
      <w:pPr>
        <w:pStyle w:val="Code"/>
        <w:spacing w:after="0"/>
      </w:pPr>
      <w:r>
        <w:rPr>
          <w:rFonts w:ascii="Consolas" w:hAnsi="Consolas"/>
          <w:sz w:val="14"/>
        </w:rPr>
        <w:t>[Range(0, 100)]</w:t>
      </w:r>
    </w:p>
    <w:p>
      <w:pPr>
        <w:pStyle w:val="Code"/>
        <w:spacing w:after="0"/>
      </w:pPr>
      <w:r>
        <w:rPr>
          <w:rFonts w:ascii="Consolas" w:hAnsi="Consolas"/>
          <w:sz w:val="14"/>
        </w:rPr>
        <w:t>public int BatteryPercentage { get; set; }</w:t>
      </w:r>
    </w:p>
    <w:p>
      <w:pPr>
        <w:pStyle w:val="BodyText"/>
      </w:pPr>
      <w:r>
        <w:t>The program also applies logical validation beyond attributes. For example, a vehicle with battery below the configured safe threshold is not allowed to continue a normal mission. Instead, the system records a low-battery incident and moves the vehicle to a controlled warning or safe-stop state. This keeps data values and operational states consistent.</w:t>
      </w:r>
    </w:p>
    <w:p>
      <w:pPr>
        <w:pStyle w:val="Heading1"/>
      </w:pPr>
      <w:r>
        <w:t>5. Exception Handling and Incident Response</w:t>
      </w:r>
    </w:p>
    <w:p>
      <w:pPr>
        <w:pStyle w:val="BodyText"/>
      </w:pPr>
      <w:r>
        <w:t>The incident subsystem uses a consistent try/catch strategy. Custom exceptions make abnormal situations explicit, while the catch blocks translate technical failures into safe operational actions instead of allowing the control application to crash. Three representative incidents from the assignment are handled: critical battery failure, navigation error and unauthorized override attempt.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527A"/>
          </w:tcPr>
          <w:p>
            <w:r/>
            <w:r>
              <w:rPr>
                <w:b/>
                <w:color w:val="FFFFFF"/>
                <w:sz w:val="18"/>
              </w:rPr>
              <w:t>Incident</w:t>
            </w:r>
          </w:p>
        </w:tc>
        <w:tc>
          <w:tcPr>
            <w:tcW w:type="dxa" w:w="3360"/>
            <w:vAlign w:val="center"/>
            <w:shd w:fill="24527A"/>
          </w:tcPr>
          <w:p>
            <w:r/>
            <w:r>
              <w:rPr>
                <w:b/>
                <w:color w:val="FFFFFF"/>
                <w:sz w:val="18"/>
              </w:rPr>
              <w:t>System Response</w:t>
            </w:r>
          </w:p>
        </w:tc>
        <w:tc>
          <w:tcPr>
            <w:tcW w:type="dxa" w:w="3360"/>
            <w:vAlign w:val="center"/>
            <w:shd w:fill="24527A"/>
          </w:tcPr>
          <w:p>
            <w:r/>
            <w:r>
              <w:rPr>
                <w:b/>
                <w:color w:val="FFFFFF"/>
                <w:sz w:val="18"/>
              </w:rPr>
              <w:t>Safety Rationale</w:t>
            </w:r>
          </w:p>
        </w:tc>
      </w:tr>
      <w:tr>
        <w:tc>
          <w:tcPr>
            <w:tcW w:type="dxa" w:w="3360"/>
            <w:vAlign w:val="center"/>
          </w:tcPr>
          <w:p>
            <w:r/>
            <w:r>
              <w:rPr>
                <w:b w:val="0"/>
                <w:color w:val="000000"/>
                <w:sz w:val="17"/>
              </w:rPr>
              <w:t>Critical battery failure</w:t>
            </w:r>
          </w:p>
        </w:tc>
        <w:tc>
          <w:tcPr>
            <w:tcW w:type="dxa" w:w="3360"/>
            <w:vAlign w:val="center"/>
          </w:tcPr>
          <w:p>
            <w:r/>
            <w:r>
              <w:rPr>
                <w:b w:val="0"/>
                <w:color w:val="000000"/>
                <w:sz w:val="17"/>
              </w:rPr>
              <w:t>Set SafeStop; write log; raise alert.</w:t>
            </w:r>
          </w:p>
        </w:tc>
        <w:tc>
          <w:tcPr>
            <w:tcW w:type="dxa" w:w="3360"/>
            <w:vAlign w:val="center"/>
          </w:tcPr>
          <w:p>
            <w:r/>
            <w:r>
              <w:rPr>
                <w:b w:val="0"/>
                <w:color w:val="000000"/>
                <w:sz w:val="17"/>
              </w:rPr>
              <w:t>Stops unsafe continuation when energy reserve is insufficient.</w:t>
            </w:r>
          </w:p>
        </w:tc>
      </w:tr>
      <w:tr>
        <w:tc>
          <w:tcPr>
            <w:tcW w:type="dxa" w:w="3360"/>
            <w:vAlign w:val="center"/>
          </w:tcPr>
          <w:p>
            <w:r/>
            <w:r>
              <w:rPr>
                <w:b w:val="0"/>
                <w:color w:val="000000"/>
                <w:sz w:val="17"/>
              </w:rPr>
              <w:t>Navigation error</w:t>
            </w:r>
          </w:p>
        </w:tc>
        <w:tc>
          <w:tcPr>
            <w:tcW w:type="dxa" w:w="3360"/>
            <w:vAlign w:val="center"/>
          </w:tcPr>
          <w:p>
            <w:r/>
            <w:r>
              <w:rPr>
                <w:b w:val="0"/>
                <w:color w:val="000000"/>
                <w:sz w:val="17"/>
              </w:rPr>
              <w:t>Set Warning/SafeStop depending on severity; notify mission control.</w:t>
            </w:r>
          </w:p>
        </w:tc>
        <w:tc>
          <w:tcPr>
            <w:tcW w:type="dxa" w:w="3360"/>
            <w:vAlign w:val="center"/>
          </w:tcPr>
          <w:p>
            <w:r/>
            <w:r>
              <w:rPr>
                <w:b w:val="0"/>
                <w:color w:val="000000"/>
                <w:sz w:val="17"/>
              </w:rPr>
              <w:t>Prevents the vehicle from following unreliable route data.</w:t>
            </w:r>
          </w:p>
        </w:tc>
      </w:tr>
      <w:tr>
        <w:tc>
          <w:tcPr>
            <w:tcW w:type="dxa" w:w="3360"/>
            <w:vAlign w:val="center"/>
          </w:tcPr>
          <w:p>
            <w:r/>
            <w:r>
              <w:rPr>
                <w:b w:val="0"/>
                <w:color w:val="000000"/>
                <w:sz w:val="17"/>
              </w:rPr>
              <w:t>Unauthorized override</w:t>
            </w:r>
          </w:p>
        </w:tc>
        <w:tc>
          <w:tcPr>
            <w:tcW w:type="dxa" w:w="3360"/>
            <w:vAlign w:val="center"/>
          </w:tcPr>
          <w:p>
            <w:r/>
            <w:r>
              <w:rPr>
                <w:b w:val="0"/>
                <w:color w:val="000000"/>
                <w:sz w:val="17"/>
              </w:rPr>
              <w:t>Reject request; keep current safe state; log security event.</w:t>
            </w:r>
          </w:p>
        </w:tc>
        <w:tc>
          <w:tcPr>
            <w:tcW w:type="dxa" w:w="3360"/>
            <w:vAlign w:val="center"/>
          </w:tcPr>
          <w:p>
            <w:r/>
            <w:r>
              <w:rPr>
                <w:b w:val="0"/>
                <w:color w:val="000000"/>
                <w:sz w:val="17"/>
              </w:rPr>
              <w:t>Protects control integrity and provides audit evidence.</w:t>
            </w:r>
          </w:p>
        </w:tc>
      </w:tr>
    </w:tbl>
    <w:p>
      <w:pPr>
        <w:pStyle w:val="BodyText"/>
      </w:pPr>
      <w:r>
        <w:t>The core principle is fail-safe simulation behavior: when the system cannot safely continue normal operation, it records the condition, notifies mission control, and transitions the vehicle to a defined controlled state.</w:t>
      </w:r>
    </w:p>
    <w:p>
      <w:r>
        <w:br w:type="page"/>
      </w:r>
    </w:p>
    <w:p>
      <w:pPr>
        <w:pStyle w:val="Heading1"/>
      </w:pPr>
      <w:r>
        <w:t>6. Delegate-Based Event Notification</w:t>
      </w:r>
    </w:p>
    <w:p>
      <w:pPr>
        <w:pStyle w:val="BodyText"/>
      </w:pPr>
      <w:r>
        <w:t>The application uses a delegate-based alert mechanism so that the incident and mission logic does not depend directly on a particular GUI control. A delegate named MissionAlertHandler carries an alert message to any subscribed listener. The main form subscribes to this handler and displays alerts in the mission-control log. This is a simple example of loose coupling and event-driven programming in C#.</w:t>
      </w:r>
    </w:p>
    <w:p>
      <w:pPr>
        <w:pStyle w:val="Code"/>
        <w:spacing w:after="0"/>
      </w:pPr>
      <w:r>
        <w:rPr>
          <w:rFonts w:ascii="Consolas" w:hAnsi="Consolas"/>
          <w:sz w:val="14"/>
        </w:rPr>
        <w:t>public delegate void MissionAlertHandler(string message);</w:t>
      </w:r>
    </w:p>
    <w:p>
      <w:pPr>
        <w:pStyle w:val="Code"/>
        <w:spacing w:after="0"/>
      </w:pPr>
      <w:r>
        <w:rPr>
          <w:rFonts w:ascii="Consolas" w:hAnsi="Consolas"/>
          <w:sz w:val="14"/>
        </w:rPr>
      </w:r>
    </w:p>
    <w:p>
      <w:pPr>
        <w:pStyle w:val="Code"/>
        <w:spacing w:after="0"/>
      </w:pPr>
      <w:r>
        <w:rPr>
          <w:rFonts w:ascii="Consolas" w:hAnsi="Consolas"/>
          <w:sz w:val="14"/>
        </w:rPr>
        <w:t>public class IncidentProcessor</w:t>
      </w:r>
    </w:p>
    <w:p>
      <w:pPr>
        <w:pStyle w:val="Code"/>
        <w:spacing w:after="0"/>
      </w:pPr>
      <w:r>
        <w:rPr>
          <w:rFonts w:ascii="Consolas" w:hAnsi="Consolas"/>
          <w:sz w:val="14"/>
        </w:rPr>
        <w:t>{</w:t>
      </w:r>
    </w:p>
    <w:p>
      <w:pPr>
        <w:pStyle w:val="Code"/>
        <w:spacing w:after="0"/>
      </w:pPr>
      <w:r>
        <w:rPr>
          <w:rFonts w:ascii="Consolas" w:hAnsi="Consolas"/>
          <w:sz w:val="14"/>
        </w:rPr>
        <w:t xml:space="preserve">    public event MissionAlertHandler AlertRaised;</w:t>
      </w:r>
    </w:p>
    <w:p>
      <w:pPr>
        <w:pStyle w:val="Code"/>
        <w:spacing w:after="0"/>
      </w:pPr>
      <w:r>
        <w:rPr>
          <w:rFonts w:ascii="Consolas" w:hAnsi="Consolas"/>
          <w:sz w:val="14"/>
        </w:rPr>
      </w:r>
    </w:p>
    <w:p>
      <w:pPr>
        <w:pStyle w:val="Code"/>
        <w:spacing w:after="0"/>
      </w:pPr>
      <w:r>
        <w:rPr>
          <w:rFonts w:ascii="Consolas" w:hAnsi="Consolas"/>
          <w:sz w:val="14"/>
        </w:rPr>
        <w:t xml:space="preserve">    private void RaiseAlert(string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AlertRaised?.Invoke(message);</w:t>
      </w:r>
    </w:p>
    <w:p>
      <w:pPr>
        <w:pStyle w:val="Code"/>
        <w:spacing w:after="0"/>
      </w:pPr>
      <w:r>
        <w:rPr>
          <w:rFonts w:ascii="Consolas" w:hAnsi="Consolas"/>
          <w:sz w:val="14"/>
        </w:rPr>
        <w:t xml:space="preserve">    }</w:t>
      </w:r>
    </w:p>
    <w:p>
      <w:pPr>
        <w:pStyle w:val="Code"/>
        <w:spacing w:after="0"/>
      </w:pPr>
      <w:r>
        <w:rPr>
          <w:rFonts w:ascii="Consolas" w:hAnsi="Consolas"/>
          <w:sz w:val="14"/>
        </w:rPr>
        <w:t>}</w:t>
      </w:r>
    </w:p>
    <w:p>
      <w:pPr>
        <w:pStyle w:val="BodyText"/>
      </w:pPr>
      <w:r>
        <w:t>Typical events include route completion, obstacle detection, restricted-zone entry, low battery and safe-stop activation. Every alert is timestamped before it is shown to the operator, giving the simulation an operational trail that can be reviewed after an incident.</w:t>
      </w:r>
    </w:p>
    <w:p>
      <w:pPr>
        <w:pStyle w:val="Heading1"/>
      </w:pPr>
      <w:r>
        <w:t>7. LINQ and Dynamic Vehicle Data Management</w:t>
      </w:r>
    </w:p>
    <w:p>
      <w:pPr>
        <w:pStyle w:val="BodyText"/>
      </w:pPr>
      <w:r>
        <w:t>The assignment explicitly requires expressive data querying. The implementation stores vehicles in a List&lt;AutonomousCar&gt; and applies LINQ for operational views. Examples include filtering all active vehicles, identifying high-priority missions, finding vehicles below a battery threshold, ordering vehicles by range, and producing summary statistics.</w:t>
      </w:r>
    </w:p>
    <w:p>
      <w:pPr>
        <w:pStyle w:val="Code"/>
        <w:spacing w:after="0"/>
      </w:pPr>
      <w:r>
        <w:rPr>
          <w:rFonts w:ascii="Consolas" w:hAnsi="Consolas"/>
          <w:sz w:val="14"/>
        </w:rPr>
        <w:t>var active = vehicles</w:t>
      </w:r>
    </w:p>
    <w:p>
      <w:pPr>
        <w:pStyle w:val="Code"/>
        <w:spacing w:after="0"/>
      </w:pPr>
      <w:r>
        <w:rPr>
          <w:rFonts w:ascii="Consolas" w:hAnsi="Consolas"/>
          <w:sz w:val="14"/>
        </w:rPr>
        <w:t xml:space="preserve">    .Where(v =&gt; v.Status == VehicleStatus.Active)</w:t>
      </w:r>
    </w:p>
    <w:p>
      <w:pPr>
        <w:pStyle w:val="Code"/>
        <w:spacing w:after="0"/>
      </w:pPr>
      <w:r>
        <w:rPr>
          <w:rFonts w:ascii="Consolas" w:hAnsi="Consolas"/>
          <w:sz w:val="14"/>
        </w:rPr>
        <w:t xml:space="preserve">    .OrderByDescending(v =&gt; v.MissionPriority)</w:t>
      </w:r>
    </w:p>
    <w:p>
      <w:pPr>
        <w:pStyle w:val="Code"/>
        <w:spacing w:after="0"/>
      </w:pPr>
      <w:r>
        <w:rPr>
          <w:rFonts w:ascii="Consolas" w:hAnsi="Consolas"/>
          <w:sz w:val="14"/>
        </w:rPr>
        <w:t xml:space="preserve">    .ToList();</w:t>
      </w:r>
    </w:p>
    <w:p>
      <w:pPr>
        <w:pStyle w:val="Code"/>
        <w:spacing w:after="0"/>
      </w:pPr>
      <w:r>
        <w:rPr>
          <w:rFonts w:ascii="Consolas" w:hAnsi="Consolas"/>
          <w:sz w:val="14"/>
        </w:rPr>
      </w:r>
    </w:p>
    <w:p>
      <w:pPr>
        <w:pStyle w:val="Code"/>
        <w:spacing w:after="0"/>
      </w:pPr>
      <w:r>
        <w:rPr>
          <w:rFonts w:ascii="Consolas" w:hAnsi="Consolas"/>
          <w:sz w:val="14"/>
        </w:rPr>
        <w:t>var critical = vehicles</w:t>
      </w:r>
    </w:p>
    <w:p>
      <w:pPr>
        <w:pStyle w:val="Code"/>
        <w:spacing w:after="0"/>
      </w:pPr>
      <w:r>
        <w:rPr>
          <w:rFonts w:ascii="Consolas" w:hAnsi="Consolas"/>
          <w:sz w:val="14"/>
        </w:rPr>
        <w:t xml:space="preserve">    .Where(v =&gt; v.BatteryPercentage &lt;= 15)</w:t>
      </w:r>
    </w:p>
    <w:p>
      <w:pPr>
        <w:pStyle w:val="Code"/>
        <w:spacing w:after="0"/>
      </w:pPr>
      <w:r>
        <w:rPr>
          <w:rFonts w:ascii="Consolas" w:hAnsi="Consolas"/>
          <w:sz w:val="14"/>
        </w:rPr>
        <w:t xml:space="preserve">    .Select(v =&gt; new { v.VehicleId, v.BatteryPercentage })</w:t>
      </w:r>
    </w:p>
    <w:p>
      <w:pPr>
        <w:pStyle w:val="Code"/>
        <w:spacing w:after="0"/>
      </w:pPr>
      <w:r>
        <w:rPr>
          <w:rFonts w:ascii="Consolas" w:hAnsi="Consolas"/>
          <w:sz w:val="14"/>
        </w:rPr>
        <w:t xml:space="preserve">    .ToList();</w:t>
      </w:r>
    </w:p>
    <w:p>
      <w:pPr>
        <w:pStyle w:val="Code"/>
        <w:spacing w:after="0"/>
      </w:pPr>
      <w:r>
        <w:rPr>
          <w:rFonts w:ascii="Consolas" w:hAnsi="Consolas"/>
          <w:sz w:val="14"/>
        </w:rPr>
      </w:r>
    </w:p>
    <w:p>
      <w:pPr>
        <w:pStyle w:val="Code"/>
        <w:spacing w:after="0"/>
      </w:pPr>
      <w:r>
        <w:rPr>
          <w:rFonts w:ascii="Consolas" w:hAnsi="Consolas"/>
          <w:sz w:val="14"/>
        </w:rPr>
        <w:t>var averageBattery = vehicles.Any()</w:t>
      </w:r>
    </w:p>
    <w:p>
      <w:pPr>
        <w:pStyle w:val="Code"/>
        <w:spacing w:after="0"/>
      </w:pPr>
      <w:r>
        <w:rPr>
          <w:rFonts w:ascii="Consolas" w:hAnsi="Consolas"/>
          <w:sz w:val="14"/>
        </w:rPr>
        <w:t xml:space="preserve">    ? vehicles.Average(v =&gt; v.BatteryPercentage)</w:t>
      </w:r>
    </w:p>
    <w:p>
      <w:pPr>
        <w:pStyle w:val="Code"/>
        <w:spacing w:after="0"/>
      </w:pPr>
      <w:r>
        <w:rPr>
          <w:rFonts w:ascii="Consolas" w:hAnsi="Consolas"/>
          <w:sz w:val="14"/>
        </w:rPr>
        <w:t xml:space="preserve">    : 0;</w:t>
      </w:r>
    </w:p>
    <w:p>
      <w:pPr>
        <w:pStyle w:val="BodyText"/>
      </w:pPr>
      <w:r>
        <w:t>These queries separate the data question from the display logic. The operator can therefore switch between monitoring views without changing the underlying vehicle records. This approach also demonstrates filtering, projection, ordering and aggregation in one practical system.</w:t>
      </w:r>
    </w:p>
    <w:p>
      <w:r>
        <w:br w:type="page"/>
      </w:r>
    </w:p>
    <w:p>
      <w:pPr>
        <w:pStyle w:val="Heading1"/>
      </w:pPr>
      <w:r>
        <w:t>8. User-Centric Control Panel (GUI)</w:t>
      </w:r>
    </w:p>
    <w:p>
      <w:pPr>
        <w:pStyle w:val="BodyText"/>
      </w:pPr>
      <w:r>
        <w:t>The proposed Windows Forms interface is centered on mission monitoring. The left side contains vehicle input and control actions, while the right side contains a live vehicle table and mission-control alerts. The operator can add, update, remove and inspect vehicles, as required by the brief. A separate incident simulation action allows controlled testing without physically interacting with a vehicle.</w:t>
      </w:r>
    </w:p>
    <w:p>
      <w:r>
        <w:drawing>
          <wp:inline xmlns:a="http://schemas.openxmlformats.org/drawingml/2006/main" xmlns:pic="http://schemas.openxmlformats.org/drawingml/2006/picture">
            <wp:extent cx="6126480" cy="3500846"/>
            <wp:docPr id="1" name="Picture 1"/>
            <wp:cNvGraphicFramePr>
              <a:graphicFrameLocks noChangeAspect="1"/>
            </wp:cNvGraphicFramePr>
            <a:graphic>
              <a:graphicData uri="http://schemas.openxmlformats.org/drawingml/2006/picture">
                <pic:pic>
                  <pic:nvPicPr>
                    <pic:cNvPr id="0" name="interface_preview.png"/>
                    <pic:cNvPicPr/>
                  </pic:nvPicPr>
                  <pic:blipFill>
                    <a:blip r:embed="rId11"/>
                    <a:stretch>
                      <a:fillRect/>
                    </a:stretch>
                  </pic:blipFill>
                  <pic:spPr>
                    <a:xfrm>
                      <a:off x="0" y="0"/>
                      <a:ext cx="6126480" cy="3500846"/>
                    </a:xfrm>
                    <a:prstGeom prst="rect"/>
                  </pic:spPr>
                </pic:pic>
              </a:graphicData>
            </a:graphic>
          </wp:inline>
        </w:drawing>
      </w:r>
    </w:p>
    <w:p>
      <w:pPr>
        <w:jc w:val="center"/>
      </w:pPr>
      <w:r>
        <w:rPr>
          <w:i/>
          <w:sz w:val="17"/>
        </w:rPr>
        <w:t>Figure 1. Representative interface preview based on the implemented control layout (design representation, not a runtime screenshot).</w:t>
      </w:r>
    </w:p>
    <w:p>
      <w:pPr>
        <w:pStyle w:val="BodyText"/>
      </w:pPr>
      <w:r>
        <w:t>For final evidence, actual runtime screenshots should be captured from the completed Visual Studio application and placed alongside this figure. Recommended evidence includes: the main control panel with multiple vehicles, a successful add/update operation, and an incident simulation showing the generated alert and safe-state change.</w:t>
      </w:r>
    </w:p>
    <w:p>
      <w:pPr>
        <w:pStyle w:val="Heading1"/>
      </w:pPr>
      <w:r>
        <w:t>9. Operational Safety, Reliability and Design Justification</w:t>
      </w:r>
    </w:p>
    <w:p>
      <w:pPr>
        <w:pStyle w:val="BodyText"/>
      </w:pPr>
      <w:r>
        <w:t>The key control challenge is maintaining a valid and observable vehicle state even when input data or simulated conditions become abnormal. The design addresses this with validation before state changes, exception handling around incident processing, delegate-based notification, and an operational log. The system does not silently ignore failures; instead, it records the incident and makes the changed state visible to mission control.</w:t>
      </w:r>
    </w:p>
    <w:p>
      <w:pPr>
        <w:pStyle w:val="ListBullet"/>
      </w:pPr>
      <w:r>
        <w:t>State integrity: invalid battery, range or mission values are rejected.</w:t>
      </w:r>
    </w:p>
    <w:p>
      <w:pPr>
        <w:pStyle w:val="ListBullet"/>
      </w:pPr>
      <w:r>
        <w:t>Fail-safe response: dangerous conditions trigger warning or safe-stop states.</w:t>
      </w:r>
    </w:p>
    <w:p>
      <w:pPr>
        <w:pStyle w:val="ListBullet"/>
      </w:pPr>
      <w:r>
        <w:t>Traceability: important events are appended to the autonomous operational log.</w:t>
      </w:r>
    </w:p>
    <w:p>
      <w:pPr>
        <w:pStyle w:val="ListBullet"/>
      </w:pPr>
      <w:r>
        <w:t>Loose coupling: delegate alerts separate incident logic from GUI display code.</w:t>
      </w:r>
    </w:p>
    <w:p>
      <w:pPr>
        <w:pStyle w:val="ListBullet"/>
      </w:pPr>
      <w:r>
        <w:t>Query flexibility: LINQ supports multiple monitoring views without duplicating data.</w:t>
      </w:r>
    </w:p>
    <w:p>
      <w:pPr>
        <w:pStyle w:val="Heading1"/>
      </w:pPr>
      <w:r>
        <w:t>10. Testing Scenarios and Expected Results</w:t>
      </w:r>
    </w:p>
    <w:p>
      <w:pPr>
        <w:pStyle w:val="BodyText"/>
      </w:pPr>
      <w:r>
        <w:t>The following test cases demonstrate how the prototype meets the operational and engineering goals described in the assignment brief.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4527A"/>
          </w:tcPr>
          <w:p>
            <w:r/>
            <w:r>
              <w:rPr>
                <w:b/>
                <w:color w:val="FFFFFF"/>
                <w:sz w:val="17"/>
              </w:rPr>
              <w:t>Test Case</w:t>
            </w:r>
          </w:p>
        </w:tc>
        <w:tc>
          <w:tcPr>
            <w:tcW w:type="dxa" w:w="2520"/>
            <w:vAlign w:val="center"/>
            <w:shd w:fill="24527A"/>
          </w:tcPr>
          <w:p>
            <w:r/>
            <w:r>
              <w:rPr>
                <w:b/>
                <w:color w:val="FFFFFF"/>
                <w:sz w:val="17"/>
              </w:rPr>
              <w:t>Input / Action</w:t>
            </w:r>
          </w:p>
        </w:tc>
        <w:tc>
          <w:tcPr>
            <w:tcW w:type="dxa" w:w="2520"/>
            <w:vAlign w:val="center"/>
            <w:shd w:fill="24527A"/>
          </w:tcPr>
          <w:p>
            <w:r/>
            <w:r>
              <w:rPr>
                <w:b/>
                <w:color w:val="FFFFFF"/>
                <w:sz w:val="17"/>
              </w:rPr>
              <w:t>Expected Result</w:t>
            </w:r>
          </w:p>
        </w:tc>
        <w:tc>
          <w:tcPr>
            <w:tcW w:type="dxa" w:w="2520"/>
            <w:vAlign w:val="center"/>
            <w:shd w:fill="24527A"/>
          </w:tcPr>
          <w:p>
            <w:r/>
            <w:r>
              <w:rPr>
                <w:b/>
                <w:color w:val="FFFFFF"/>
                <w:sz w:val="17"/>
              </w:rPr>
              <w:t>Requirement Demonstrated</w:t>
            </w:r>
          </w:p>
        </w:tc>
      </w:tr>
      <w:tr>
        <w:tc>
          <w:tcPr>
            <w:tcW w:type="dxa" w:w="2520"/>
            <w:vAlign w:val="center"/>
          </w:tcPr>
          <w:p>
            <w:r/>
            <w:r>
              <w:rPr>
                <w:b w:val="0"/>
                <w:color w:val="000000"/>
                <w:sz w:val="15"/>
              </w:rPr>
              <w:t>T1</w:t>
            </w:r>
          </w:p>
        </w:tc>
        <w:tc>
          <w:tcPr>
            <w:tcW w:type="dxa" w:w="2520"/>
            <w:vAlign w:val="center"/>
          </w:tcPr>
          <w:p>
            <w:r/>
            <w:r>
              <w:rPr>
                <w:b w:val="0"/>
                <w:color w:val="000000"/>
                <w:sz w:val="15"/>
              </w:rPr>
              <w:t>Add valid vehicle AV-101, battery 84%.</w:t>
            </w:r>
          </w:p>
        </w:tc>
        <w:tc>
          <w:tcPr>
            <w:tcW w:type="dxa" w:w="2520"/>
            <w:vAlign w:val="center"/>
          </w:tcPr>
          <w:p>
            <w:r/>
            <w:r>
              <w:rPr>
                <w:b w:val="0"/>
                <w:color w:val="000000"/>
                <w:sz w:val="15"/>
              </w:rPr>
              <w:t>Record appears in grid and log confirms creation.</w:t>
            </w:r>
          </w:p>
        </w:tc>
        <w:tc>
          <w:tcPr>
            <w:tcW w:type="dxa" w:w="2520"/>
            <w:vAlign w:val="center"/>
          </w:tcPr>
          <w:p>
            <w:r/>
            <w:r>
              <w:rPr>
                <w:b w:val="0"/>
                <w:color w:val="000000"/>
                <w:sz w:val="15"/>
              </w:rPr>
              <w:t>GUI + data management</w:t>
            </w:r>
          </w:p>
        </w:tc>
      </w:tr>
      <w:tr>
        <w:tc>
          <w:tcPr>
            <w:tcW w:type="dxa" w:w="2520"/>
            <w:vAlign w:val="center"/>
          </w:tcPr>
          <w:p>
            <w:r/>
            <w:r>
              <w:rPr>
                <w:b w:val="0"/>
                <w:color w:val="000000"/>
                <w:sz w:val="15"/>
              </w:rPr>
              <w:t>T2</w:t>
            </w:r>
          </w:p>
        </w:tc>
        <w:tc>
          <w:tcPr>
            <w:tcW w:type="dxa" w:w="2520"/>
            <w:vAlign w:val="center"/>
          </w:tcPr>
          <w:p>
            <w:r/>
            <w:r>
              <w:rPr>
                <w:b w:val="0"/>
                <w:color w:val="000000"/>
                <w:sz w:val="15"/>
              </w:rPr>
              <w:t>Enter battery 120%.</w:t>
            </w:r>
          </w:p>
        </w:tc>
        <w:tc>
          <w:tcPr>
            <w:tcW w:type="dxa" w:w="2520"/>
            <w:vAlign w:val="center"/>
          </w:tcPr>
          <w:p>
            <w:r/>
            <w:r>
              <w:rPr>
                <w:b w:val="0"/>
                <w:color w:val="000000"/>
                <w:sz w:val="15"/>
              </w:rPr>
              <w:t>Validation blocks the record and shows an error.</w:t>
            </w:r>
          </w:p>
        </w:tc>
        <w:tc>
          <w:tcPr>
            <w:tcW w:type="dxa" w:w="2520"/>
            <w:vAlign w:val="center"/>
          </w:tcPr>
          <w:p>
            <w:r/>
            <w:r>
              <w:rPr>
                <w:b w:val="0"/>
                <w:color w:val="000000"/>
                <w:sz w:val="15"/>
              </w:rPr>
              <w:t>Data annotation</w:t>
            </w:r>
          </w:p>
        </w:tc>
      </w:tr>
      <w:tr>
        <w:tc>
          <w:tcPr>
            <w:tcW w:type="dxa" w:w="2520"/>
            <w:vAlign w:val="center"/>
          </w:tcPr>
          <w:p>
            <w:r/>
            <w:r>
              <w:rPr>
                <w:b w:val="0"/>
                <w:color w:val="000000"/>
                <w:sz w:val="15"/>
              </w:rPr>
              <w:t>T3</w:t>
            </w:r>
          </w:p>
        </w:tc>
        <w:tc>
          <w:tcPr>
            <w:tcW w:type="dxa" w:w="2520"/>
            <w:vAlign w:val="center"/>
          </w:tcPr>
          <w:p>
            <w:r/>
            <w:r>
              <w:rPr>
                <w:b w:val="0"/>
                <w:color w:val="000000"/>
                <w:sz w:val="15"/>
              </w:rPr>
              <w:t>Simulate critical battery failure.</w:t>
            </w:r>
          </w:p>
        </w:tc>
        <w:tc>
          <w:tcPr>
            <w:tcW w:type="dxa" w:w="2520"/>
            <w:vAlign w:val="center"/>
          </w:tcPr>
          <w:p>
            <w:r/>
            <w:r>
              <w:rPr>
                <w:b w:val="0"/>
                <w:color w:val="000000"/>
                <w:sz w:val="15"/>
              </w:rPr>
              <w:t>Vehicle changes to Safe Stop; alert is raised.</w:t>
            </w:r>
          </w:p>
        </w:tc>
        <w:tc>
          <w:tcPr>
            <w:tcW w:type="dxa" w:w="2520"/>
            <w:vAlign w:val="center"/>
          </w:tcPr>
          <w:p>
            <w:r/>
            <w:r>
              <w:rPr>
                <w:b w:val="0"/>
                <w:color w:val="000000"/>
                <w:sz w:val="15"/>
              </w:rPr>
              <w:t>Exception handling</w:t>
            </w:r>
          </w:p>
        </w:tc>
      </w:tr>
      <w:tr>
        <w:tc>
          <w:tcPr>
            <w:tcW w:type="dxa" w:w="2520"/>
            <w:vAlign w:val="center"/>
          </w:tcPr>
          <w:p>
            <w:r/>
            <w:r>
              <w:rPr>
                <w:b w:val="0"/>
                <w:color w:val="000000"/>
                <w:sz w:val="15"/>
              </w:rPr>
              <w:t>T4</w:t>
            </w:r>
          </w:p>
        </w:tc>
        <w:tc>
          <w:tcPr>
            <w:tcW w:type="dxa" w:w="2520"/>
            <w:vAlign w:val="center"/>
          </w:tcPr>
          <w:p>
            <w:r/>
            <w:r>
              <w:rPr>
                <w:b w:val="0"/>
                <w:color w:val="000000"/>
                <w:sz w:val="15"/>
              </w:rPr>
              <w:t>Simulate navigation error.</w:t>
            </w:r>
          </w:p>
        </w:tc>
        <w:tc>
          <w:tcPr>
            <w:tcW w:type="dxa" w:w="2520"/>
            <w:vAlign w:val="center"/>
          </w:tcPr>
          <w:p>
            <w:r/>
            <w:r>
              <w:rPr>
                <w:b w:val="0"/>
                <w:color w:val="000000"/>
                <w:sz w:val="15"/>
              </w:rPr>
              <w:t>Warning/Safe Stop is applied and alert is logged.</w:t>
            </w:r>
          </w:p>
        </w:tc>
        <w:tc>
          <w:tcPr>
            <w:tcW w:type="dxa" w:w="2520"/>
            <w:vAlign w:val="center"/>
          </w:tcPr>
          <w:p>
            <w:r/>
            <w:r>
              <w:rPr>
                <w:b w:val="0"/>
                <w:color w:val="000000"/>
                <w:sz w:val="15"/>
              </w:rPr>
              <w:t>Incident response</w:t>
            </w:r>
          </w:p>
        </w:tc>
      </w:tr>
      <w:tr>
        <w:tc>
          <w:tcPr>
            <w:tcW w:type="dxa" w:w="2520"/>
            <w:vAlign w:val="center"/>
          </w:tcPr>
          <w:p>
            <w:r/>
            <w:r>
              <w:rPr>
                <w:b w:val="0"/>
                <w:color w:val="000000"/>
                <w:sz w:val="15"/>
              </w:rPr>
              <w:t>T5</w:t>
            </w:r>
          </w:p>
        </w:tc>
        <w:tc>
          <w:tcPr>
            <w:tcW w:type="dxa" w:w="2520"/>
            <w:vAlign w:val="center"/>
          </w:tcPr>
          <w:p>
            <w:r/>
            <w:r>
              <w:rPr>
                <w:b w:val="0"/>
                <w:color w:val="000000"/>
                <w:sz w:val="15"/>
              </w:rPr>
              <w:t>Attempt unauthorized override.</w:t>
            </w:r>
          </w:p>
        </w:tc>
        <w:tc>
          <w:tcPr>
            <w:tcW w:type="dxa" w:w="2520"/>
            <w:vAlign w:val="center"/>
          </w:tcPr>
          <w:p>
            <w:r/>
            <w:r>
              <w:rPr>
                <w:b w:val="0"/>
                <w:color w:val="000000"/>
                <w:sz w:val="15"/>
              </w:rPr>
              <w:t>Request is rejected; security event is logged.</w:t>
            </w:r>
          </w:p>
        </w:tc>
        <w:tc>
          <w:tcPr>
            <w:tcW w:type="dxa" w:w="2520"/>
            <w:vAlign w:val="center"/>
          </w:tcPr>
          <w:p>
            <w:r/>
            <w:r>
              <w:rPr>
                <w:b w:val="0"/>
                <w:color w:val="000000"/>
                <w:sz w:val="15"/>
              </w:rPr>
              <w:t>Operational safety</w:t>
            </w:r>
          </w:p>
        </w:tc>
      </w:tr>
      <w:tr>
        <w:tc>
          <w:tcPr>
            <w:tcW w:type="dxa" w:w="2520"/>
            <w:vAlign w:val="center"/>
          </w:tcPr>
          <w:p>
            <w:r/>
            <w:r>
              <w:rPr>
                <w:b w:val="0"/>
                <w:color w:val="000000"/>
                <w:sz w:val="15"/>
              </w:rPr>
              <w:t>T6</w:t>
            </w:r>
          </w:p>
        </w:tc>
        <w:tc>
          <w:tcPr>
            <w:tcW w:type="dxa" w:w="2520"/>
            <w:vAlign w:val="center"/>
          </w:tcPr>
          <w:p>
            <w:r/>
            <w:r>
              <w:rPr>
                <w:b w:val="0"/>
                <w:color w:val="000000"/>
                <w:sz w:val="15"/>
              </w:rPr>
              <w:t>Query high-priority missions.</w:t>
            </w:r>
          </w:p>
        </w:tc>
        <w:tc>
          <w:tcPr>
            <w:tcW w:type="dxa" w:w="2520"/>
            <w:vAlign w:val="center"/>
          </w:tcPr>
          <w:p>
            <w:r/>
            <w:r>
              <w:rPr>
                <w:b w:val="0"/>
                <w:color w:val="000000"/>
                <w:sz w:val="15"/>
              </w:rPr>
              <w:t>LINQ returns priority vehicles sorted for monitoring.</w:t>
            </w:r>
          </w:p>
        </w:tc>
        <w:tc>
          <w:tcPr>
            <w:tcW w:type="dxa" w:w="2520"/>
            <w:vAlign w:val="center"/>
          </w:tcPr>
          <w:p>
            <w:r/>
            <w:r>
              <w:rPr>
                <w:b w:val="0"/>
                <w:color w:val="000000"/>
                <w:sz w:val="15"/>
              </w:rPr>
              <w:t>Dynamic data</w:t>
            </w:r>
          </w:p>
        </w:tc>
      </w:tr>
      <w:tr>
        <w:tc>
          <w:tcPr>
            <w:tcW w:type="dxa" w:w="2520"/>
            <w:vAlign w:val="center"/>
          </w:tcPr>
          <w:p>
            <w:r/>
            <w:r>
              <w:rPr>
                <w:b w:val="0"/>
                <w:color w:val="000000"/>
                <w:sz w:val="15"/>
              </w:rPr>
              <w:t>T7</w:t>
            </w:r>
          </w:p>
        </w:tc>
        <w:tc>
          <w:tcPr>
            <w:tcW w:type="dxa" w:w="2520"/>
            <w:vAlign w:val="center"/>
          </w:tcPr>
          <w:p>
            <w:r/>
            <w:r>
              <w:rPr>
                <w:b w:val="0"/>
                <w:color w:val="000000"/>
                <w:sz w:val="15"/>
              </w:rPr>
              <w:t>Complete route.</w:t>
            </w:r>
          </w:p>
        </w:tc>
        <w:tc>
          <w:tcPr>
            <w:tcW w:type="dxa" w:w="2520"/>
            <w:vAlign w:val="center"/>
          </w:tcPr>
          <w:p>
            <w:r/>
            <w:r>
              <w:rPr>
                <w:b w:val="0"/>
                <w:color w:val="000000"/>
                <w:sz w:val="15"/>
              </w:rPr>
              <w:t>Delegate alert notifies mission control.</w:t>
            </w:r>
          </w:p>
        </w:tc>
        <w:tc>
          <w:tcPr>
            <w:tcW w:type="dxa" w:w="2520"/>
            <w:vAlign w:val="center"/>
          </w:tcPr>
          <w:p>
            <w:r/>
            <w:r>
              <w:rPr>
                <w:b w:val="0"/>
                <w:color w:val="000000"/>
                <w:sz w:val="15"/>
              </w:rPr>
              <w:t>Event delegation</w:t>
            </w:r>
          </w:p>
        </w:tc>
      </w:tr>
    </w:tbl>
    <w:p>
      <w:pPr>
        <w:pStyle w:val="Heading1"/>
      </w:pPr>
      <w:r>
        <w:t>11. Conclusion</w:t>
      </w:r>
    </w:p>
    <w:p>
      <w:pPr>
        <w:pStyle w:val="BodyText"/>
      </w:pPr>
      <w:r>
        <w:t>This prototype provides a practical C# Visual Programming solution to the assigned autonomous vehicle simulation problem. It integrates a validated vehicle entity, safe exception handling, delegate-based event notifications, LINQ-driven operational queries and a GUI control panel. The most important design choice is the separation of normal data management from incident response: normal actions are validated and controlled, while abnormal conditions trigger a visible and auditable safe response. This directly supports the assignment goals of operational safety, resilience, flexible event management and data integrity.</w:t>
      </w:r>
    </w:p>
    <w:p>
      <w:pPr>
        <w:pStyle w:val="Heading2"/>
      </w:pPr>
      <w:r>
        <w:t>Submission Note</w:t>
      </w:r>
    </w:p>
    <w:p>
      <w:pPr>
        <w:pStyle w:val="BodyText"/>
      </w:pPr>
      <w:r>
        <w:t>The source assignment requires full C# source code with comments, screenshots of application interfaces and outputs, and a 5-page documentation/report. Appendix A provides a consolidated source-code version for the simulation. Actual runtime screenshots are intentionally identified as evidence to be captured from the Visual Studio execution environment rather than being represented as fabricated screenshots.</w:t>
      </w:r>
    </w:p>
    <w:p>
      <w:r>
        <w:br w:type="page"/>
      </w:r>
    </w:p>
    <w:p>
      <w:pPr>
        <w:pStyle w:val="Heading1"/>
      </w:pPr>
      <w:r>
        <w:t>Appendix A. Full C# Source Code</w:t>
      </w:r>
    </w:p>
    <w:p>
      <w:pPr>
        <w:pStyle w:val="BodyText"/>
      </w:pPr>
      <w:r>
        <w:t>The following single-file WinForms implementation is provided as a consolidated reference. Create a C# Windows Forms project in Visual Studio, replace the generated Program.cs content with this code, and run the project. The interface is built programmatically so a separate Designer file is not required.</w:t>
      </w:r>
    </w:p>
    <w:p>
      <w:pPr>
        <w:pStyle w:val="Code"/>
        <w:spacing w:after="0"/>
      </w:pPr>
      <w:r>
        <w:rPr>
          <w:rFonts w:ascii="Consolas" w:hAnsi="Consolas"/>
          <w:sz w:val="14"/>
        </w:rPr>
        <w:t>using System;</w:t>
      </w:r>
    </w:p>
    <w:p>
      <w:pPr>
        <w:pStyle w:val="Code"/>
        <w:spacing w:after="0"/>
      </w:pPr>
      <w:r>
        <w:rPr>
          <w:rFonts w:ascii="Consolas" w:hAnsi="Consolas"/>
          <w:sz w:val="14"/>
        </w:rPr>
        <w:t>using System.Collections.Generic;</w:t>
      </w:r>
    </w:p>
    <w:p>
      <w:pPr>
        <w:pStyle w:val="Code"/>
        <w:spacing w:after="0"/>
      </w:pPr>
      <w:r>
        <w:rPr>
          <w:rFonts w:ascii="Consolas" w:hAnsi="Consolas"/>
          <w:sz w:val="14"/>
        </w:rPr>
        <w:t>using System.ComponentModel.DataAnnotations;</w:t>
      </w:r>
    </w:p>
    <w:p>
      <w:pPr>
        <w:pStyle w:val="Code"/>
        <w:spacing w:after="0"/>
      </w:pPr>
      <w:r>
        <w:rPr>
          <w:rFonts w:ascii="Consolas" w:hAnsi="Consolas"/>
          <w:sz w:val="14"/>
        </w:rPr>
        <w:t>using System.Linq;</w:t>
      </w:r>
    </w:p>
    <w:p>
      <w:pPr>
        <w:pStyle w:val="Code"/>
        <w:spacing w:after="0"/>
      </w:pPr>
      <w:r>
        <w:rPr>
          <w:rFonts w:ascii="Consolas" w:hAnsi="Consolas"/>
          <w:sz w:val="14"/>
        </w:rPr>
        <w:t>using System.Text;</w:t>
      </w:r>
    </w:p>
    <w:p>
      <w:pPr>
        <w:pStyle w:val="Code"/>
        <w:spacing w:after="0"/>
      </w:pPr>
      <w:r>
        <w:rPr>
          <w:rFonts w:ascii="Consolas" w:hAnsi="Consolas"/>
          <w:sz w:val="14"/>
        </w:rPr>
        <w:t>using System.Windows.Forms;</w:t>
      </w:r>
    </w:p>
    <w:p>
      <w:pPr>
        <w:pStyle w:val="Code"/>
        <w:spacing w:after="0"/>
      </w:pPr>
      <w:r>
        <w:rPr>
          <w:rFonts w:ascii="Consolas" w:hAnsi="Consolas"/>
          <w:sz w:val="14"/>
        </w:rPr>
      </w:r>
    </w:p>
    <w:p>
      <w:pPr>
        <w:pStyle w:val="Code"/>
        <w:spacing w:after="0"/>
      </w:pPr>
      <w:r>
        <w:rPr>
          <w:rFonts w:ascii="Consolas" w:hAnsi="Consolas"/>
          <w:sz w:val="14"/>
        </w:rPr>
        <w:t>namespace AutonomousVehicleSimulation</w:t>
      </w:r>
    </w:p>
    <w:p>
      <w:pPr>
        <w:pStyle w:val="Code"/>
        <w:spacing w:after="0"/>
      </w:pPr>
      <w:r>
        <w:rPr>
          <w:rFonts w:ascii="Consolas" w:hAnsi="Consolas"/>
          <w:sz w:val="14"/>
        </w:rPr>
        <w:t>{</w:t>
      </w:r>
    </w:p>
    <w:p>
      <w:pPr>
        <w:pStyle w:val="Code"/>
        <w:spacing w:after="0"/>
      </w:pPr>
      <w:r>
        <w:rPr>
          <w:rFonts w:ascii="Consolas" w:hAnsi="Consolas"/>
          <w:sz w:val="14"/>
        </w:rPr>
        <w:t xml:space="preserve">    public enum VehicleStatus { Active, Standby, Warning, SafeStop }</w:t>
      </w:r>
    </w:p>
    <w:p>
      <w:pPr>
        <w:pStyle w:val="Code"/>
        <w:spacing w:after="0"/>
      </w:pPr>
      <w:r>
        <w:rPr>
          <w:rFonts w:ascii="Consolas" w:hAnsi="Consolas"/>
          <w:sz w:val="14"/>
        </w:rPr>
        <w:t xml:space="preserve">    public enum MissionPriority { Low, Medium, High, Critical }</w:t>
      </w:r>
    </w:p>
    <w:p>
      <w:pPr>
        <w:pStyle w:val="Code"/>
        <w:spacing w:after="0"/>
      </w:pPr>
      <w:r>
        <w:rPr>
          <w:rFonts w:ascii="Consolas" w:hAnsi="Consolas"/>
          <w:sz w:val="14"/>
        </w:rPr>
        <w:t xml:space="preserve">    public enum IncidentType { LowBattery, CriticalBattery, NavigationError, UnauthorizedOverride, Obstacle, RestrictedZone }</w:t>
      </w:r>
    </w:p>
    <w:p>
      <w:pPr>
        <w:pStyle w:val="Code"/>
        <w:spacing w:after="0"/>
      </w:pPr>
      <w:r>
        <w:rPr>
          <w:rFonts w:ascii="Consolas" w:hAnsi="Consolas"/>
          <w:sz w:val="14"/>
        </w:rPr>
      </w:r>
    </w:p>
    <w:p>
      <w:pPr>
        <w:pStyle w:val="Code"/>
        <w:spacing w:after="0"/>
      </w:pPr>
      <w:r>
        <w:rPr>
          <w:rFonts w:ascii="Consolas" w:hAnsi="Consolas"/>
          <w:sz w:val="14"/>
        </w:rPr>
        <w:t xml:space="preserve">    public delegate void MissionAlertHandler(string message);</w:t>
      </w:r>
    </w:p>
    <w:p>
      <w:pPr>
        <w:pStyle w:val="Code"/>
        <w:spacing w:after="0"/>
      </w:pPr>
      <w:r>
        <w:rPr>
          <w:rFonts w:ascii="Consolas" w:hAnsi="Consolas"/>
          <w:sz w:val="14"/>
        </w:rPr>
      </w:r>
    </w:p>
    <w:p>
      <w:pPr>
        <w:pStyle w:val="Code"/>
        <w:spacing w:after="0"/>
      </w:pPr>
      <w:r>
        <w:rPr>
          <w:rFonts w:ascii="Consolas" w:hAnsi="Consolas"/>
          <w:sz w:val="14"/>
        </w:rPr>
        <w:t xml:space="preserve">    public class AutonomousCar</w:t>
      </w:r>
    </w:p>
    <w:p>
      <w:pPr>
        <w:pStyle w:val="Code"/>
        <w:spacing w:after="0"/>
      </w:pPr>
      <w:r>
        <w:rPr>
          <w:rFonts w:ascii="Consolas" w:hAnsi="Consolas"/>
          <w:sz w:val="14"/>
        </w:rPr>
        <w:t xml:space="preserve">    {</w:t>
      </w:r>
    </w:p>
    <w:p>
      <w:pPr>
        <w:pStyle w:val="Code"/>
        <w:spacing w:after="0"/>
      </w:pPr>
      <w:r>
        <w:rPr>
          <w:rFonts w:ascii="Consolas" w:hAnsi="Consolas"/>
          <w:sz w:val="14"/>
        </w:rPr>
        <w:t xml:space="preserve">        [Required]</w:t>
      </w:r>
    </w:p>
    <w:p>
      <w:pPr>
        <w:pStyle w:val="Code"/>
        <w:spacing w:after="0"/>
      </w:pPr>
      <w:r>
        <w:rPr>
          <w:rFonts w:ascii="Consolas" w:hAnsi="Consolas"/>
          <w:sz w:val="14"/>
        </w:rPr>
        <w:t xml:space="preserve">        [StringLength(20, MinimumLength = 3)]</w:t>
      </w:r>
    </w:p>
    <w:p>
      <w:pPr>
        <w:pStyle w:val="Code"/>
        <w:spacing w:after="0"/>
      </w:pPr>
      <w:r>
        <w:rPr>
          <w:rFonts w:ascii="Consolas" w:hAnsi="Consolas"/>
          <w:sz w:val="14"/>
        </w:rPr>
        <w:t xml:space="preserve">        public string VehicleId { get; set; }</w:t>
      </w:r>
    </w:p>
    <w:p>
      <w:pPr>
        <w:pStyle w:val="Code"/>
        <w:spacing w:after="0"/>
      </w:pPr>
      <w:r>
        <w:rPr>
          <w:rFonts w:ascii="Consolas" w:hAnsi="Consolas"/>
          <w:sz w:val="14"/>
        </w:rPr>
      </w:r>
    </w:p>
    <w:p>
      <w:pPr>
        <w:pStyle w:val="Code"/>
        <w:spacing w:after="0"/>
      </w:pPr>
      <w:r>
        <w:rPr>
          <w:rFonts w:ascii="Consolas" w:hAnsi="Consolas"/>
          <w:sz w:val="14"/>
        </w:rPr>
        <w:t xml:space="preserve">        [Range(1, 2000)]</w:t>
      </w:r>
    </w:p>
    <w:p>
      <w:pPr>
        <w:pStyle w:val="Code"/>
        <w:spacing w:after="0"/>
      </w:pPr>
      <w:r>
        <w:rPr>
          <w:rFonts w:ascii="Consolas" w:hAnsi="Consolas"/>
          <w:sz w:val="14"/>
        </w:rPr>
        <w:t xml:space="preserve">        public double OperationalRangeKm { get; set; }</w:t>
      </w:r>
    </w:p>
    <w:p>
      <w:pPr>
        <w:pStyle w:val="Code"/>
        <w:spacing w:after="0"/>
      </w:pPr>
      <w:r>
        <w:rPr>
          <w:rFonts w:ascii="Consolas" w:hAnsi="Consolas"/>
          <w:sz w:val="14"/>
        </w:rPr>
      </w:r>
    </w:p>
    <w:p>
      <w:pPr>
        <w:pStyle w:val="Code"/>
        <w:spacing w:after="0"/>
      </w:pPr>
      <w:r>
        <w:rPr>
          <w:rFonts w:ascii="Consolas" w:hAnsi="Consolas"/>
          <w:sz w:val="14"/>
        </w:rPr>
        <w:t xml:space="preserve">        [Range(0, 100)]</w:t>
      </w:r>
    </w:p>
    <w:p>
      <w:pPr>
        <w:pStyle w:val="Code"/>
        <w:spacing w:after="0"/>
      </w:pPr>
      <w:r>
        <w:rPr>
          <w:rFonts w:ascii="Consolas" w:hAnsi="Consolas"/>
          <w:sz w:val="14"/>
        </w:rPr>
        <w:t xml:space="preserve">        public int BatteryPercentage { get; set; }</w:t>
      </w:r>
    </w:p>
    <w:p>
      <w:pPr>
        <w:pStyle w:val="Code"/>
        <w:spacing w:after="0"/>
      </w:pPr>
      <w:r>
        <w:rPr>
          <w:rFonts w:ascii="Consolas" w:hAnsi="Consolas"/>
          <w:sz w:val="14"/>
        </w:rPr>
      </w:r>
    </w:p>
    <w:p>
      <w:pPr>
        <w:pStyle w:val="Code"/>
        <w:spacing w:after="0"/>
      </w:pPr>
      <w:r>
        <w:rPr>
          <w:rFonts w:ascii="Consolas" w:hAnsi="Consolas"/>
          <w:sz w:val="14"/>
        </w:rPr>
        <w:t xml:space="preserve">        [Required]</w:t>
      </w:r>
    </w:p>
    <w:p>
      <w:pPr>
        <w:pStyle w:val="Code"/>
        <w:spacing w:after="0"/>
      </w:pPr>
      <w:r>
        <w:rPr>
          <w:rFonts w:ascii="Consolas" w:hAnsi="Consolas"/>
          <w:sz w:val="14"/>
        </w:rPr>
        <w:t xml:space="preserve">        public MissionPriority MissionPriority { get; set; }</w:t>
      </w:r>
    </w:p>
    <w:p>
      <w:pPr>
        <w:pStyle w:val="Code"/>
        <w:spacing w:after="0"/>
      </w:pPr>
      <w:r>
        <w:rPr>
          <w:rFonts w:ascii="Consolas" w:hAnsi="Consolas"/>
          <w:sz w:val="14"/>
        </w:rPr>
      </w:r>
    </w:p>
    <w:p>
      <w:pPr>
        <w:pStyle w:val="Code"/>
        <w:spacing w:after="0"/>
      </w:pPr>
      <w:r>
        <w:rPr>
          <w:rFonts w:ascii="Consolas" w:hAnsi="Consolas"/>
          <w:sz w:val="14"/>
        </w:rPr>
        <w:t xml:space="preserve">        public VehicleStatus Status { get; set; }</w:t>
      </w:r>
    </w:p>
    <w:p>
      <w:pPr>
        <w:pStyle w:val="Code"/>
        <w:spacing w:after="0"/>
      </w:pPr>
      <w:r>
        <w:rPr>
          <w:rFonts w:ascii="Consolas" w:hAnsi="Consolas"/>
          <w:sz w:val="14"/>
        </w:rPr>
        <w:t xml:space="preserve">        public List&lt;string&gt; OperationalLog { get; } = new List&lt;string&gt;();</w:t>
      </w:r>
    </w:p>
    <w:p>
      <w:pPr>
        <w:pStyle w:val="Code"/>
        <w:spacing w:after="0"/>
      </w:pPr>
      <w:r>
        <w:rPr>
          <w:rFonts w:ascii="Consolas" w:hAnsi="Consolas"/>
          <w:sz w:val="14"/>
        </w:rPr>
      </w:r>
    </w:p>
    <w:p>
      <w:pPr>
        <w:pStyle w:val="Code"/>
        <w:spacing w:after="0"/>
      </w:pPr>
      <w:r>
        <w:rPr>
          <w:rFonts w:ascii="Consolas" w:hAnsi="Consolas"/>
          <w:sz w:val="14"/>
        </w:rPr>
        <w:t xml:space="preserve">        public void AddLog(string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OperationalLog.Add($"[{DateTime.Now:HH:mm:ss}]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VehicleValidationException : Exception</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VehicleValidationException(string message) : base(message) {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CriticalBatteryException : Exception</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CriticalBatteryException(string message) : base(message) {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NavigationException : Exception</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NavigationException(string message) : base(message) {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UnauthorizedOverrideException : Exception</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UnauthorizedOverrideException(string message) : base(message) {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VehicleManager</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List&lt;AutonomousCar&gt; Vehicles { get; } = new List&lt;AutonomousCar&gt;();</w:t>
      </w:r>
    </w:p>
    <w:p>
      <w:pPr>
        <w:pStyle w:val="Code"/>
        <w:spacing w:after="0"/>
      </w:pPr>
      <w:r>
        <w:rPr>
          <w:rFonts w:ascii="Consolas" w:hAnsi="Consolas"/>
          <w:sz w:val="14"/>
        </w:rPr>
      </w:r>
    </w:p>
    <w:p>
      <w:pPr>
        <w:pStyle w:val="Code"/>
        <w:spacing w:after="0"/>
      </w:pPr>
      <w:r>
        <w:rPr>
          <w:rFonts w:ascii="Consolas" w:hAnsi="Consolas"/>
          <w:sz w:val="14"/>
        </w:rPr>
        <w:t xml:space="preserve">        public void AddVehicle(AutonomousCar car)</w:t>
      </w:r>
    </w:p>
    <w:p>
      <w:pPr>
        <w:pStyle w:val="Code"/>
        <w:spacing w:after="0"/>
      </w:pPr>
      <w:r>
        <w:rPr>
          <w:rFonts w:ascii="Consolas" w:hAnsi="Consolas"/>
          <w:sz w:val="14"/>
        </w:rPr>
        <w:t xml:space="preserve">        {</w:t>
      </w:r>
    </w:p>
    <w:p>
      <w:pPr>
        <w:pStyle w:val="Code"/>
        <w:spacing w:after="0"/>
      </w:pPr>
      <w:r>
        <w:rPr>
          <w:rFonts w:ascii="Consolas" w:hAnsi="Consolas"/>
          <w:sz w:val="14"/>
        </w:rPr>
        <w:t xml:space="preserve">            Validate(car);</w:t>
      </w:r>
    </w:p>
    <w:p>
      <w:pPr>
        <w:pStyle w:val="Code"/>
        <w:spacing w:after="0"/>
      </w:pPr>
      <w:r>
        <w:rPr>
          <w:rFonts w:ascii="Consolas" w:hAnsi="Consolas"/>
          <w:sz w:val="14"/>
        </w:rPr>
        <w:t xml:space="preserve">            if (Vehicles.Any(v =&gt; v.VehicleId.Equals(car.VehicleId, StringComparison.OrdinalIgnoreCase)))</w:t>
      </w:r>
    </w:p>
    <w:p>
      <w:pPr>
        <w:pStyle w:val="Code"/>
        <w:spacing w:after="0"/>
      </w:pPr>
      <w:r>
        <w:rPr>
          <w:rFonts w:ascii="Consolas" w:hAnsi="Consolas"/>
          <w:sz w:val="14"/>
        </w:rPr>
        <w:t xml:space="preserve">                throw new VehicleValidationException("Vehicle ID already exists.");</w:t>
      </w:r>
    </w:p>
    <w:p>
      <w:pPr>
        <w:pStyle w:val="Code"/>
        <w:spacing w:after="0"/>
      </w:pPr>
      <w:r>
        <w:rPr>
          <w:rFonts w:ascii="Consolas" w:hAnsi="Consolas"/>
          <w:sz w:val="14"/>
        </w:rPr>
        <w:t xml:space="preserve">            car.Status = VehicleStatus.Standby;</w:t>
      </w:r>
    </w:p>
    <w:p>
      <w:pPr>
        <w:pStyle w:val="Code"/>
        <w:spacing w:after="0"/>
      </w:pPr>
      <w:r>
        <w:rPr>
          <w:rFonts w:ascii="Consolas" w:hAnsi="Consolas"/>
          <w:sz w:val="14"/>
        </w:rPr>
        <w:t xml:space="preserve">            car.AddLog("Vehicle record created.");</w:t>
      </w:r>
    </w:p>
    <w:p>
      <w:pPr>
        <w:pStyle w:val="Code"/>
        <w:spacing w:after="0"/>
      </w:pPr>
      <w:r>
        <w:rPr>
          <w:rFonts w:ascii="Consolas" w:hAnsi="Consolas"/>
          <w:sz w:val="14"/>
        </w:rPr>
        <w:t xml:space="preserve">            Vehicles.Add(car);</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void UpdateVehicle(AutonomousCar car)</w:t>
      </w:r>
    </w:p>
    <w:p>
      <w:pPr>
        <w:pStyle w:val="Code"/>
        <w:spacing w:after="0"/>
      </w:pPr>
      <w:r>
        <w:rPr>
          <w:rFonts w:ascii="Consolas" w:hAnsi="Consolas"/>
          <w:sz w:val="14"/>
        </w:rPr>
        <w:t xml:space="preserve">        {</w:t>
      </w:r>
    </w:p>
    <w:p>
      <w:pPr>
        <w:pStyle w:val="Code"/>
        <w:spacing w:after="0"/>
      </w:pPr>
      <w:r>
        <w:rPr>
          <w:rFonts w:ascii="Consolas" w:hAnsi="Consolas"/>
          <w:sz w:val="14"/>
        </w:rPr>
        <w:t xml:space="preserve">            Validate(car);</w:t>
      </w:r>
    </w:p>
    <w:p>
      <w:pPr>
        <w:pStyle w:val="Code"/>
        <w:spacing w:after="0"/>
      </w:pPr>
      <w:r>
        <w:rPr>
          <w:rFonts w:ascii="Consolas" w:hAnsi="Consolas"/>
          <w:sz w:val="14"/>
        </w:rPr>
        <w:t xml:space="preserve">            var existing = Vehicles.FirstOrDefault(v =&gt; v.VehicleId.Equals(car.VehicleId, StringComparison.OrdinalIgnoreCase));</w:t>
      </w:r>
    </w:p>
    <w:p>
      <w:pPr>
        <w:pStyle w:val="Code"/>
        <w:spacing w:after="0"/>
      </w:pPr>
      <w:r>
        <w:rPr>
          <w:rFonts w:ascii="Consolas" w:hAnsi="Consolas"/>
          <w:sz w:val="14"/>
        </w:rPr>
        <w:t xml:space="preserve">            if (existing == null)</w:t>
      </w:r>
    </w:p>
    <w:p>
      <w:pPr>
        <w:pStyle w:val="Code"/>
        <w:spacing w:after="0"/>
      </w:pPr>
      <w:r>
        <w:rPr>
          <w:rFonts w:ascii="Consolas" w:hAnsi="Consolas"/>
          <w:sz w:val="14"/>
        </w:rPr>
        <w:t xml:space="preserve">                throw new VehicleValidationException("Vehicle not found.");</w:t>
      </w:r>
    </w:p>
    <w:p>
      <w:pPr>
        <w:pStyle w:val="Code"/>
        <w:spacing w:after="0"/>
      </w:pPr>
      <w:r>
        <w:rPr>
          <w:rFonts w:ascii="Consolas" w:hAnsi="Consolas"/>
          <w:sz w:val="14"/>
        </w:rPr>
      </w:r>
    </w:p>
    <w:p>
      <w:pPr>
        <w:pStyle w:val="Code"/>
        <w:spacing w:after="0"/>
      </w:pPr>
      <w:r>
        <w:rPr>
          <w:rFonts w:ascii="Consolas" w:hAnsi="Consolas"/>
          <w:sz w:val="14"/>
        </w:rPr>
        <w:t xml:space="preserve">            existing.OperationalRangeKm = car.OperationalRangeKm;</w:t>
      </w:r>
    </w:p>
    <w:p>
      <w:pPr>
        <w:pStyle w:val="Code"/>
        <w:spacing w:after="0"/>
      </w:pPr>
      <w:r>
        <w:rPr>
          <w:rFonts w:ascii="Consolas" w:hAnsi="Consolas"/>
          <w:sz w:val="14"/>
        </w:rPr>
        <w:t xml:space="preserve">            existing.BatteryPercentage = car.BatteryPercentage;</w:t>
      </w:r>
    </w:p>
    <w:p>
      <w:pPr>
        <w:pStyle w:val="Code"/>
        <w:spacing w:after="0"/>
      </w:pPr>
      <w:r>
        <w:rPr>
          <w:rFonts w:ascii="Consolas" w:hAnsi="Consolas"/>
          <w:sz w:val="14"/>
        </w:rPr>
        <w:t xml:space="preserve">            existing.MissionPriority = car.MissionPriority;</w:t>
      </w:r>
    </w:p>
    <w:p>
      <w:pPr>
        <w:pStyle w:val="Code"/>
        <w:spacing w:after="0"/>
      </w:pPr>
      <w:r>
        <w:rPr>
          <w:rFonts w:ascii="Consolas" w:hAnsi="Consolas"/>
          <w:sz w:val="14"/>
        </w:rPr>
        <w:t xml:space="preserve">            existing.Status = car.Status;</w:t>
      </w:r>
    </w:p>
    <w:p>
      <w:pPr>
        <w:pStyle w:val="Code"/>
        <w:spacing w:after="0"/>
      </w:pPr>
      <w:r>
        <w:rPr>
          <w:rFonts w:ascii="Consolas" w:hAnsi="Consolas"/>
          <w:sz w:val="14"/>
        </w:rPr>
        <w:t xml:space="preserve">            existing.AddLog("Vehicle record updated.");</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void RemoveVehicle(string id)</w:t>
      </w:r>
    </w:p>
    <w:p>
      <w:pPr>
        <w:pStyle w:val="Code"/>
        <w:spacing w:after="0"/>
      </w:pPr>
      <w:r>
        <w:rPr>
          <w:rFonts w:ascii="Consolas" w:hAnsi="Consolas"/>
          <w:sz w:val="14"/>
        </w:rPr>
        <w:t xml:space="preserve">        {</w:t>
      </w:r>
    </w:p>
    <w:p>
      <w:pPr>
        <w:pStyle w:val="Code"/>
        <w:spacing w:after="0"/>
      </w:pPr>
      <w:r>
        <w:rPr>
          <w:rFonts w:ascii="Consolas" w:hAnsi="Consolas"/>
          <w:sz w:val="14"/>
        </w:rPr>
        <w:t xml:space="preserve">            var car = Vehicles.FirstOrDefault(v =&gt; v.VehicleId.Equals(id, StringComparison.OrdinalIgnoreCase));</w:t>
      </w:r>
    </w:p>
    <w:p>
      <w:pPr>
        <w:pStyle w:val="Code"/>
        <w:spacing w:after="0"/>
      </w:pPr>
      <w:r>
        <w:rPr>
          <w:rFonts w:ascii="Consolas" w:hAnsi="Consolas"/>
          <w:sz w:val="14"/>
        </w:rPr>
        <w:t xml:space="preserve">            if (car == null) throw new VehicleValidationException("Vehicle not found.");</w:t>
      </w:r>
    </w:p>
    <w:p>
      <w:pPr>
        <w:pStyle w:val="Code"/>
        <w:spacing w:after="0"/>
      </w:pPr>
      <w:r>
        <w:rPr>
          <w:rFonts w:ascii="Consolas" w:hAnsi="Consolas"/>
          <w:sz w:val="14"/>
        </w:rPr>
        <w:t xml:space="preserve">            Vehicles.Remove(car);</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IEnumerable&lt;AutonomousCar&gt; GetActiveVehicles() =&gt;</w:t>
      </w:r>
    </w:p>
    <w:p>
      <w:pPr>
        <w:pStyle w:val="Code"/>
        <w:spacing w:after="0"/>
      </w:pPr>
      <w:r>
        <w:rPr>
          <w:rFonts w:ascii="Consolas" w:hAnsi="Consolas"/>
          <w:sz w:val="14"/>
        </w:rPr>
        <w:t xml:space="preserve">            Vehicles.Where(v =&gt; v.Status == VehicleStatus.Active)</w:t>
      </w:r>
    </w:p>
    <w:p>
      <w:pPr>
        <w:pStyle w:val="Code"/>
        <w:spacing w:after="0"/>
      </w:pPr>
      <w:r>
        <w:rPr>
          <w:rFonts w:ascii="Consolas" w:hAnsi="Consolas"/>
          <w:sz w:val="14"/>
        </w:rPr>
        <w:t xml:space="preserve">                    .OrderByDescending(v =&gt; v.MissionPriority);</w:t>
      </w:r>
    </w:p>
    <w:p>
      <w:pPr>
        <w:pStyle w:val="Code"/>
        <w:spacing w:after="0"/>
      </w:pPr>
      <w:r>
        <w:rPr>
          <w:rFonts w:ascii="Consolas" w:hAnsi="Consolas"/>
          <w:sz w:val="14"/>
        </w:rPr>
      </w:r>
    </w:p>
    <w:p>
      <w:pPr>
        <w:pStyle w:val="Code"/>
        <w:spacing w:after="0"/>
      </w:pPr>
      <w:r>
        <w:rPr>
          <w:rFonts w:ascii="Consolas" w:hAnsi="Consolas"/>
          <w:sz w:val="14"/>
        </w:rPr>
        <w:t xml:space="preserve">        public IEnumerable&lt;AutonomousCar&gt; GetCriticalVehicles() =&gt;</w:t>
      </w:r>
    </w:p>
    <w:p>
      <w:pPr>
        <w:pStyle w:val="Code"/>
        <w:spacing w:after="0"/>
      </w:pPr>
      <w:r>
        <w:rPr>
          <w:rFonts w:ascii="Consolas" w:hAnsi="Consolas"/>
          <w:sz w:val="14"/>
        </w:rPr>
        <w:t xml:space="preserve">            Vehicles.Where(v =&gt; v.BatteryPercentage &lt;= 15)</w:t>
      </w:r>
    </w:p>
    <w:p>
      <w:pPr>
        <w:pStyle w:val="Code"/>
        <w:spacing w:after="0"/>
      </w:pPr>
      <w:r>
        <w:rPr>
          <w:rFonts w:ascii="Consolas" w:hAnsi="Consolas"/>
          <w:sz w:val="14"/>
        </w:rPr>
        <w:t xml:space="preserve">                    .OrderBy(v =&gt; v.BatteryPercentage);</w:t>
      </w:r>
    </w:p>
    <w:p>
      <w:pPr>
        <w:pStyle w:val="Code"/>
        <w:spacing w:after="0"/>
      </w:pPr>
      <w:r>
        <w:rPr>
          <w:rFonts w:ascii="Consolas" w:hAnsi="Consolas"/>
          <w:sz w:val="14"/>
        </w:rPr>
      </w:r>
    </w:p>
    <w:p>
      <w:pPr>
        <w:pStyle w:val="Code"/>
        <w:spacing w:after="0"/>
      </w:pPr>
      <w:r>
        <w:rPr>
          <w:rFonts w:ascii="Consolas" w:hAnsi="Consolas"/>
          <w:sz w:val="14"/>
        </w:rPr>
        <w:t xml:space="preserve">        public double GetAverageBattery() =&gt;</w:t>
      </w:r>
    </w:p>
    <w:p>
      <w:pPr>
        <w:pStyle w:val="Code"/>
        <w:spacing w:after="0"/>
      </w:pPr>
      <w:r>
        <w:rPr>
          <w:rFonts w:ascii="Consolas" w:hAnsi="Consolas"/>
          <w:sz w:val="14"/>
        </w:rPr>
        <w:t xml:space="preserve">            Vehicles.Any() ? Vehicles.Average(v =&gt; v.BatteryPercentage) : 0;</w:t>
      </w:r>
    </w:p>
    <w:p>
      <w:pPr>
        <w:pStyle w:val="Code"/>
        <w:spacing w:after="0"/>
      </w:pPr>
      <w:r>
        <w:rPr>
          <w:rFonts w:ascii="Consolas" w:hAnsi="Consolas"/>
          <w:sz w:val="14"/>
        </w:rPr>
      </w:r>
    </w:p>
    <w:p>
      <w:pPr>
        <w:pStyle w:val="Code"/>
        <w:spacing w:after="0"/>
      </w:pPr>
      <w:r>
        <w:rPr>
          <w:rFonts w:ascii="Consolas" w:hAnsi="Consolas"/>
          <w:sz w:val="14"/>
        </w:rPr>
        <w:t xml:space="preserve">        private static void Validate(AutonomousCar car)</w:t>
      </w:r>
    </w:p>
    <w:p>
      <w:pPr>
        <w:pStyle w:val="Code"/>
        <w:spacing w:after="0"/>
      </w:pPr>
      <w:r>
        <w:rPr>
          <w:rFonts w:ascii="Consolas" w:hAnsi="Consolas"/>
          <w:sz w:val="14"/>
        </w:rPr>
        <w:t xml:space="preserve">        {</w:t>
      </w:r>
    </w:p>
    <w:p>
      <w:pPr>
        <w:pStyle w:val="Code"/>
        <w:spacing w:after="0"/>
      </w:pPr>
      <w:r>
        <w:rPr>
          <w:rFonts w:ascii="Consolas" w:hAnsi="Consolas"/>
          <w:sz w:val="14"/>
        </w:rPr>
        <w:t xml:space="preserve">            var context = new ValidationContext(car);</w:t>
      </w:r>
    </w:p>
    <w:p>
      <w:pPr>
        <w:pStyle w:val="Code"/>
        <w:spacing w:after="0"/>
      </w:pPr>
      <w:r>
        <w:rPr>
          <w:rFonts w:ascii="Consolas" w:hAnsi="Consolas"/>
          <w:sz w:val="14"/>
        </w:rPr>
        <w:t xml:space="preserve">            var results = new List&lt;ValidationResult&gt;();</w:t>
      </w:r>
    </w:p>
    <w:p>
      <w:pPr>
        <w:pStyle w:val="Code"/>
        <w:spacing w:after="0"/>
      </w:pPr>
      <w:r>
        <w:rPr>
          <w:rFonts w:ascii="Consolas" w:hAnsi="Consolas"/>
          <w:sz w:val="14"/>
        </w:rPr>
        <w:t xml:space="preserve">            if (!Validator.TryValidateObject(car, context, results, true))</w:t>
      </w:r>
    </w:p>
    <w:p>
      <w:pPr>
        <w:pStyle w:val="Code"/>
        <w:spacing w:after="0"/>
      </w:pPr>
      <w:r>
        <w:rPr>
          <w:rFonts w:ascii="Consolas" w:hAnsi="Consolas"/>
          <w:sz w:val="14"/>
        </w:rPr>
        <w:t xml:space="preserve">            {</w:t>
      </w:r>
    </w:p>
    <w:p>
      <w:pPr>
        <w:pStyle w:val="Code"/>
        <w:spacing w:after="0"/>
      </w:pPr>
      <w:r>
        <w:rPr>
          <w:rFonts w:ascii="Consolas" w:hAnsi="Consolas"/>
          <w:sz w:val="14"/>
        </w:rPr>
        <w:t xml:space="preserve">                var msg = string.Join(" ", results.Select(r =&gt; r.ErrorMessage));</w:t>
      </w:r>
    </w:p>
    <w:p>
      <w:pPr>
        <w:pStyle w:val="Code"/>
        <w:spacing w:after="0"/>
      </w:pPr>
      <w:r>
        <w:rPr>
          <w:rFonts w:ascii="Consolas" w:hAnsi="Consolas"/>
          <w:sz w:val="14"/>
        </w:rPr>
        <w:t xml:space="preserve">                throw new VehicleValidationException(msg);</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IncidentProcessor</w:t>
      </w:r>
    </w:p>
    <w:p>
      <w:pPr>
        <w:pStyle w:val="Code"/>
        <w:spacing w:after="0"/>
      </w:pPr>
      <w:r>
        <w:rPr>
          <w:rFonts w:ascii="Consolas" w:hAnsi="Consolas"/>
          <w:sz w:val="14"/>
        </w:rPr>
        <w:t xml:space="preserve">    {</w:t>
      </w:r>
    </w:p>
    <w:p>
      <w:pPr>
        <w:pStyle w:val="Code"/>
        <w:spacing w:after="0"/>
      </w:pPr>
      <w:r>
        <w:rPr>
          <w:rFonts w:ascii="Consolas" w:hAnsi="Consolas"/>
          <w:sz w:val="14"/>
        </w:rPr>
        <w:t xml:space="preserve">        public event MissionAlertHandler AlertRaised;</w:t>
      </w:r>
    </w:p>
    <w:p>
      <w:pPr>
        <w:pStyle w:val="Code"/>
        <w:spacing w:after="0"/>
      </w:pPr>
      <w:r>
        <w:rPr>
          <w:rFonts w:ascii="Consolas" w:hAnsi="Consolas"/>
          <w:sz w:val="14"/>
        </w:rPr>
      </w:r>
    </w:p>
    <w:p>
      <w:pPr>
        <w:pStyle w:val="Code"/>
        <w:spacing w:after="0"/>
      </w:pPr>
      <w:r>
        <w:rPr>
          <w:rFonts w:ascii="Consolas" w:hAnsi="Consolas"/>
          <w:sz w:val="14"/>
        </w:rPr>
        <w:t xml:space="preserve">        public void Process(AutonomousCar car, IncidentType incident)</w:t>
      </w:r>
    </w:p>
    <w:p>
      <w:pPr>
        <w:pStyle w:val="Code"/>
        <w:spacing w:after="0"/>
      </w:pPr>
      <w:r>
        <w:rPr>
          <w:rFonts w:ascii="Consolas" w:hAnsi="Consolas"/>
          <w:sz w:val="14"/>
        </w:rPr>
        <w:t xml:space="preserve">        {</w:t>
      </w:r>
    </w:p>
    <w:p>
      <w:pPr>
        <w:pStyle w:val="Code"/>
        <w:spacing w:after="0"/>
      </w:pPr>
      <w:r>
        <w:rPr>
          <w:rFonts w:ascii="Consolas" w:hAnsi="Consolas"/>
          <w:sz w:val="14"/>
        </w:rPr>
        <w:t xml:space="preserve">            try</w:t>
      </w:r>
    </w:p>
    <w:p>
      <w:pPr>
        <w:pStyle w:val="Code"/>
        <w:spacing w:after="0"/>
      </w:pPr>
      <w:r>
        <w:rPr>
          <w:rFonts w:ascii="Consolas" w:hAnsi="Consolas"/>
          <w:sz w:val="14"/>
        </w:rPr>
        <w:t xml:space="preserve">            {</w:t>
      </w:r>
    </w:p>
    <w:p>
      <w:pPr>
        <w:pStyle w:val="Code"/>
        <w:spacing w:after="0"/>
      </w:pPr>
      <w:r>
        <w:rPr>
          <w:rFonts w:ascii="Consolas" w:hAnsi="Consolas"/>
          <w:sz w:val="14"/>
        </w:rPr>
        <w:t xml:space="preserve">                switch (incident)</w:t>
      </w:r>
    </w:p>
    <w:p>
      <w:pPr>
        <w:pStyle w:val="Code"/>
        <w:spacing w:after="0"/>
      </w:pPr>
      <w:r>
        <w:rPr>
          <w:rFonts w:ascii="Consolas" w:hAnsi="Consolas"/>
          <w:sz w:val="14"/>
        </w:rPr>
        <w:t xml:space="preserve">                {</w:t>
      </w:r>
    </w:p>
    <w:p>
      <w:pPr>
        <w:pStyle w:val="Code"/>
        <w:spacing w:after="0"/>
      </w:pPr>
      <w:r>
        <w:rPr>
          <w:rFonts w:ascii="Consolas" w:hAnsi="Consolas"/>
          <w:sz w:val="14"/>
        </w:rPr>
        <w:t xml:space="preserve">                    case IncidentType.LowBattery:</w:t>
      </w:r>
    </w:p>
    <w:p>
      <w:pPr>
        <w:pStyle w:val="Code"/>
        <w:spacing w:after="0"/>
      </w:pPr>
      <w:r>
        <w:rPr>
          <w:rFonts w:ascii="Consolas" w:hAnsi="Consolas"/>
          <w:sz w:val="14"/>
        </w:rPr>
        <w:t xml:space="preserve">                        if (car.BatteryPercentage &gt; 15)</w:t>
      </w:r>
    </w:p>
    <w:p>
      <w:pPr>
        <w:pStyle w:val="Code"/>
        <w:spacing w:after="0"/>
      </w:pPr>
      <w:r>
        <w:rPr>
          <w:rFonts w:ascii="Consolas" w:hAnsi="Consolas"/>
          <w:sz w:val="14"/>
        </w:rPr>
        <w:t xml:space="preserve">                            throw new VehicleValidationException("Battery is not yet in the low-battery range.");</w:t>
      </w:r>
    </w:p>
    <w:p>
      <w:pPr>
        <w:pStyle w:val="Code"/>
        <w:spacing w:after="0"/>
      </w:pPr>
      <w:r>
        <w:rPr>
          <w:rFonts w:ascii="Consolas" w:hAnsi="Consolas"/>
          <w:sz w:val="14"/>
        </w:rPr>
        <w:t xml:space="preserve">                        car.Status = VehicleStatus.Warning;</w:t>
      </w:r>
    </w:p>
    <w:p>
      <w:pPr>
        <w:pStyle w:val="Code"/>
        <w:spacing w:after="0"/>
      </w:pPr>
      <w:r>
        <w:rPr>
          <w:rFonts w:ascii="Consolas" w:hAnsi="Consolas"/>
          <w:sz w:val="14"/>
        </w:rPr>
        <w:t xml:space="preserve">                        car.AddLog("Low battery warning handled.");</w:t>
      </w:r>
    </w:p>
    <w:p>
      <w:pPr>
        <w:pStyle w:val="Code"/>
        <w:spacing w:after="0"/>
      </w:pPr>
      <w:r>
        <w:rPr>
          <w:rFonts w:ascii="Consolas" w:hAnsi="Consolas"/>
          <w:sz w:val="14"/>
        </w:rPr>
        <w:t xml:space="preserve">                        RaiseAlert($"{car.VehicleId}: low battery warning.");</w:t>
      </w:r>
    </w:p>
    <w:p>
      <w:pPr>
        <w:pStyle w:val="Code"/>
        <w:spacing w:after="0"/>
      </w:pPr>
      <w:r>
        <w:rPr>
          <w:rFonts w:ascii="Consolas" w:hAnsi="Consolas"/>
          <w:sz w:val="14"/>
        </w:rPr>
        <w:t xml:space="preserve">                        break;</w:t>
      </w:r>
    </w:p>
    <w:p>
      <w:pPr>
        <w:pStyle w:val="Code"/>
        <w:spacing w:after="0"/>
      </w:pPr>
      <w:r>
        <w:rPr>
          <w:rFonts w:ascii="Consolas" w:hAnsi="Consolas"/>
          <w:sz w:val="14"/>
        </w:rPr>
      </w:r>
    </w:p>
    <w:p>
      <w:pPr>
        <w:pStyle w:val="Code"/>
        <w:spacing w:after="0"/>
      </w:pPr>
      <w:r>
        <w:rPr>
          <w:rFonts w:ascii="Consolas" w:hAnsi="Consolas"/>
          <w:sz w:val="14"/>
        </w:rPr>
        <w:t xml:space="preserve">                    case IncidentType.CriticalBattery:</w:t>
      </w:r>
    </w:p>
    <w:p>
      <w:pPr>
        <w:pStyle w:val="Code"/>
        <w:spacing w:after="0"/>
      </w:pPr>
      <w:r>
        <w:rPr>
          <w:rFonts w:ascii="Consolas" w:hAnsi="Consolas"/>
          <w:sz w:val="14"/>
        </w:rPr>
        <w:t xml:space="preserve">                        if (car.BatteryPercentage &gt; 10)</w:t>
      </w:r>
    </w:p>
    <w:p>
      <w:pPr>
        <w:pStyle w:val="Code"/>
        <w:spacing w:after="0"/>
      </w:pPr>
      <w:r>
        <w:rPr>
          <w:rFonts w:ascii="Consolas" w:hAnsi="Consolas"/>
          <w:sz w:val="14"/>
        </w:rPr>
        <w:t xml:space="preserve">                            throw new CriticalBatteryException("Critical battery incident requires battery &lt;= 10% in this simulation.");</w:t>
      </w:r>
    </w:p>
    <w:p>
      <w:pPr>
        <w:pStyle w:val="Code"/>
        <w:spacing w:after="0"/>
      </w:pPr>
      <w:r>
        <w:rPr>
          <w:rFonts w:ascii="Consolas" w:hAnsi="Consolas"/>
          <w:sz w:val="14"/>
        </w:rPr>
        <w:t xml:space="preserve">                        car.Status = VehicleStatus.SafeStop;</w:t>
      </w:r>
    </w:p>
    <w:p>
      <w:pPr>
        <w:pStyle w:val="Code"/>
        <w:spacing w:after="0"/>
      </w:pPr>
      <w:r>
        <w:rPr>
          <w:rFonts w:ascii="Consolas" w:hAnsi="Consolas"/>
          <w:sz w:val="14"/>
        </w:rPr>
        <w:t xml:space="preserve">                        car.AddLog("Critical battery failure handled; vehicle entered Safe Stop.");</w:t>
      </w:r>
    </w:p>
    <w:p>
      <w:pPr>
        <w:pStyle w:val="Code"/>
        <w:spacing w:after="0"/>
      </w:pPr>
      <w:r>
        <w:rPr>
          <w:rFonts w:ascii="Consolas" w:hAnsi="Consolas"/>
          <w:sz w:val="14"/>
        </w:rPr>
        <w:t xml:space="preserve">                        RaiseAlert($"{car.VehicleId}: CRITICAL BATTERY -&gt; Safe Stop.");</w:t>
      </w:r>
    </w:p>
    <w:p>
      <w:pPr>
        <w:pStyle w:val="Code"/>
        <w:spacing w:after="0"/>
      </w:pPr>
      <w:r>
        <w:rPr>
          <w:rFonts w:ascii="Consolas" w:hAnsi="Consolas"/>
          <w:sz w:val="14"/>
        </w:rPr>
        <w:t xml:space="preserve">                        break;</w:t>
      </w:r>
    </w:p>
    <w:p>
      <w:pPr>
        <w:pStyle w:val="Code"/>
        <w:spacing w:after="0"/>
      </w:pPr>
      <w:r>
        <w:rPr>
          <w:rFonts w:ascii="Consolas" w:hAnsi="Consolas"/>
          <w:sz w:val="14"/>
        </w:rPr>
      </w:r>
    </w:p>
    <w:p>
      <w:pPr>
        <w:pStyle w:val="Code"/>
        <w:spacing w:after="0"/>
      </w:pPr>
      <w:r>
        <w:rPr>
          <w:rFonts w:ascii="Consolas" w:hAnsi="Consolas"/>
          <w:sz w:val="14"/>
        </w:rPr>
        <w:t xml:space="preserve">                    case IncidentType.NavigationError:</w:t>
      </w:r>
    </w:p>
    <w:p>
      <w:pPr>
        <w:pStyle w:val="Code"/>
        <w:spacing w:after="0"/>
      </w:pPr>
      <w:r>
        <w:rPr>
          <w:rFonts w:ascii="Consolas" w:hAnsi="Consolas"/>
          <w:sz w:val="14"/>
        </w:rPr>
        <w:t xml:space="preserve">                        car.Status = VehicleStatus.SafeStop;</w:t>
      </w:r>
    </w:p>
    <w:p>
      <w:pPr>
        <w:pStyle w:val="Code"/>
        <w:spacing w:after="0"/>
      </w:pPr>
      <w:r>
        <w:rPr>
          <w:rFonts w:ascii="Consolas" w:hAnsi="Consolas"/>
          <w:sz w:val="14"/>
        </w:rPr>
        <w:t xml:space="preserve">                        car.AddLog("Navigation error handled; vehicle entered Safe Stop.");</w:t>
      </w:r>
    </w:p>
    <w:p>
      <w:pPr>
        <w:pStyle w:val="Code"/>
        <w:spacing w:after="0"/>
      </w:pPr>
      <w:r>
        <w:rPr>
          <w:rFonts w:ascii="Consolas" w:hAnsi="Consolas"/>
          <w:sz w:val="14"/>
        </w:rPr>
        <w:t xml:space="preserve">                        RaiseAlert($"{car.VehicleId}: navigation error -&gt; Safe Stop.");</w:t>
      </w:r>
    </w:p>
    <w:p>
      <w:pPr>
        <w:pStyle w:val="Code"/>
        <w:spacing w:after="0"/>
      </w:pPr>
      <w:r>
        <w:rPr>
          <w:rFonts w:ascii="Consolas" w:hAnsi="Consolas"/>
          <w:sz w:val="14"/>
        </w:rPr>
        <w:t xml:space="preserve">                        break;</w:t>
      </w:r>
    </w:p>
    <w:p>
      <w:pPr>
        <w:pStyle w:val="Code"/>
        <w:spacing w:after="0"/>
      </w:pPr>
      <w:r>
        <w:rPr>
          <w:rFonts w:ascii="Consolas" w:hAnsi="Consolas"/>
          <w:sz w:val="14"/>
        </w:rPr>
      </w:r>
    </w:p>
    <w:p>
      <w:pPr>
        <w:pStyle w:val="Code"/>
        <w:spacing w:after="0"/>
      </w:pPr>
      <w:r>
        <w:rPr>
          <w:rFonts w:ascii="Consolas" w:hAnsi="Consolas"/>
          <w:sz w:val="14"/>
        </w:rPr>
        <w:t xml:space="preserve">                    case IncidentType.UnauthorizedOverride:</w:t>
      </w:r>
    </w:p>
    <w:p>
      <w:pPr>
        <w:pStyle w:val="Code"/>
        <w:spacing w:after="0"/>
      </w:pPr>
      <w:r>
        <w:rPr>
          <w:rFonts w:ascii="Consolas" w:hAnsi="Consolas"/>
          <w:sz w:val="14"/>
        </w:rPr>
        <w:t xml:space="preserve">                        car.AddLog("Unauthorized override attempt rejected.");</w:t>
      </w:r>
    </w:p>
    <w:p>
      <w:pPr>
        <w:pStyle w:val="Code"/>
        <w:spacing w:after="0"/>
      </w:pPr>
      <w:r>
        <w:rPr>
          <w:rFonts w:ascii="Consolas" w:hAnsi="Consolas"/>
          <w:sz w:val="14"/>
        </w:rPr>
        <w:t xml:space="preserve">                        RaiseAlert($"{car.VehicleId}: unauthorized override attempt rejected.");</w:t>
      </w:r>
    </w:p>
    <w:p>
      <w:pPr>
        <w:pStyle w:val="Code"/>
        <w:spacing w:after="0"/>
      </w:pPr>
      <w:r>
        <w:rPr>
          <w:rFonts w:ascii="Consolas" w:hAnsi="Consolas"/>
          <w:sz w:val="14"/>
        </w:rPr>
        <w:t xml:space="preserve">                        break;</w:t>
      </w:r>
    </w:p>
    <w:p>
      <w:pPr>
        <w:pStyle w:val="Code"/>
        <w:spacing w:after="0"/>
      </w:pPr>
      <w:r>
        <w:rPr>
          <w:rFonts w:ascii="Consolas" w:hAnsi="Consolas"/>
          <w:sz w:val="14"/>
        </w:rPr>
      </w:r>
    </w:p>
    <w:p>
      <w:pPr>
        <w:pStyle w:val="Code"/>
        <w:spacing w:after="0"/>
      </w:pPr>
      <w:r>
        <w:rPr>
          <w:rFonts w:ascii="Consolas" w:hAnsi="Consolas"/>
          <w:sz w:val="14"/>
        </w:rPr>
        <w:t xml:space="preserve">                    case IncidentType.Obstacle:</w:t>
      </w:r>
    </w:p>
    <w:p>
      <w:pPr>
        <w:pStyle w:val="Code"/>
        <w:spacing w:after="0"/>
      </w:pPr>
      <w:r>
        <w:rPr>
          <w:rFonts w:ascii="Consolas" w:hAnsi="Consolas"/>
          <w:sz w:val="14"/>
        </w:rPr>
        <w:t xml:space="preserve">                        car.Status = VehicleStatus.Warning;</w:t>
      </w:r>
    </w:p>
    <w:p>
      <w:pPr>
        <w:pStyle w:val="Code"/>
        <w:spacing w:after="0"/>
      </w:pPr>
      <w:r>
        <w:rPr>
          <w:rFonts w:ascii="Consolas" w:hAnsi="Consolas"/>
          <w:sz w:val="14"/>
        </w:rPr>
        <w:t xml:space="preserve">                        car.AddLog("Obstacle detected; vehicle switched to Warning.");</w:t>
      </w:r>
    </w:p>
    <w:p>
      <w:pPr>
        <w:pStyle w:val="Code"/>
        <w:spacing w:after="0"/>
      </w:pPr>
      <w:r>
        <w:rPr>
          <w:rFonts w:ascii="Consolas" w:hAnsi="Consolas"/>
          <w:sz w:val="14"/>
        </w:rPr>
        <w:t xml:space="preserve">                        RaiseAlert($"{car.VehicleId}: obstacle detected.");</w:t>
      </w:r>
    </w:p>
    <w:p>
      <w:pPr>
        <w:pStyle w:val="Code"/>
        <w:spacing w:after="0"/>
      </w:pPr>
      <w:r>
        <w:rPr>
          <w:rFonts w:ascii="Consolas" w:hAnsi="Consolas"/>
          <w:sz w:val="14"/>
        </w:rPr>
        <w:t xml:space="preserve">                        break;</w:t>
      </w:r>
    </w:p>
    <w:p>
      <w:pPr>
        <w:pStyle w:val="Code"/>
        <w:spacing w:after="0"/>
      </w:pPr>
      <w:r>
        <w:rPr>
          <w:rFonts w:ascii="Consolas" w:hAnsi="Consolas"/>
          <w:sz w:val="14"/>
        </w:rPr>
      </w:r>
    </w:p>
    <w:p>
      <w:pPr>
        <w:pStyle w:val="Code"/>
        <w:spacing w:after="0"/>
      </w:pPr>
      <w:r>
        <w:rPr>
          <w:rFonts w:ascii="Consolas" w:hAnsi="Consolas"/>
          <w:sz w:val="14"/>
        </w:rPr>
        <w:t xml:space="preserve">                    case IncidentType.RestrictedZone:</w:t>
      </w:r>
    </w:p>
    <w:p>
      <w:pPr>
        <w:pStyle w:val="Code"/>
        <w:spacing w:after="0"/>
      </w:pPr>
      <w:r>
        <w:rPr>
          <w:rFonts w:ascii="Consolas" w:hAnsi="Consolas"/>
          <w:sz w:val="14"/>
        </w:rPr>
        <w:t xml:space="preserve">                        car.Status = VehicleStatus.Warning;</w:t>
      </w:r>
    </w:p>
    <w:p>
      <w:pPr>
        <w:pStyle w:val="Code"/>
        <w:spacing w:after="0"/>
      </w:pPr>
      <w:r>
        <w:rPr>
          <w:rFonts w:ascii="Consolas" w:hAnsi="Consolas"/>
          <w:sz w:val="14"/>
        </w:rPr>
        <w:t xml:space="preserve">                        car.AddLog("Restricted-zone entry detected.");</w:t>
      </w:r>
    </w:p>
    <w:p>
      <w:pPr>
        <w:pStyle w:val="Code"/>
        <w:spacing w:after="0"/>
      </w:pPr>
      <w:r>
        <w:rPr>
          <w:rFonts w:ascii="Consolas" w:hAnsi="Consolas"/>
          <w:sz w:val="14"/>
        </w:rPr>
        <w:t xml:space="preserve">                        RaiseAlert($"{car.VehicleId}: restricted-zone entry detected.");</w:t>
      </w:r>
    </w:p>
    <w:p>
      <w:pPr>
        <w:pStyle w:val="Code"/>
        <w:spacing w:after="0"/>
      </w:pPr>
      <w:r>
        <w:rPr>
          <w:rFonts w:ascii="Consolas" w:hAnsi="Consolas"/>
          <w:sz w:val="14"/>
        </w:rPr>
        <w:t xml:space="preserve">                        break;</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(CriticalBatteryException ex)</w:t>
      </w:r>
    </w:p>
    <w:p>
      <w:pPr>
        <w:pStyle w:val="Code"/>
        <w:spacing w:after="0"/>
      </w:pPr>
      <w:r>
        <w:rPr>
          <w:rFonts w:ascii="Consolas" w:hAnsi="Consolas"/>
          <w:sz w:val="14"/>
        </w:rPr>
        <w:t xml:space="preserve">            {</w:t>
      </w:r>
    </w:p>
    <w:p>
      <w:pPr>
        <w:pStyle w:val="Code"/>
        <w:spacing w:after="0"/>
      </w:pPr>
      <w:r>
        <w:rPr>
          <w:rFonts w:ascii="Consolas" w:hAnsi="Consolas"/>
          <w:sz w:val="14"/>
        </w:rPr>
        <w:t xml:space="preserve">                car.Status = VehicleStatus.SafeStop;</w:t>
      </w:r>
    </w:p>
    <w:p>
      <w:pPr>
        <w:pStyle w:val="Code"/>
        <w:spacing w:after="0"/>
      </w:pPr>
      <w:r>
        <w:rPr>
          <w:rFonts w:ascii="Consolas" w:hAnsi="Consolas"/>
          <w:sz w:val="14"/>
        </w:rPr>
        <w:t xml:space="preserve">                car.AddLog("Critical battery exception: " + ex.Message);</w:t>
      </w:r>
    </w:p>
    <w:p>
      <w:pPr>
        <w:pStyle w:val="Code"/>
        <w:spacing w:after="0"/>
      </w:pPr>
      <w:r>
        <w:rPr>
          <w:rFonts w:ascii="Consolas" w:hAnsi="Consolas"/>
          <w:sz w:val="14"/>
        </w:rPr>
        <w:t xml:space="preserve">                RaiseAlert($"{car.VehicleId}: SAFE RESPONSE -&gt; {ex.Message}");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(NavigationException ex)</w:t>
      </w:r>
    </w:p>
    <w:p>
      <w:pPr>
        <w:pStyle w:val="Code"/>
        <w:spacing w:after="0"/>
      </w:pPr>
      <w:r>
        <w:rPr>
          <w:rFonts w:ascii="Consolas" w:hAnsi="Consolas"/>
          <w:sz w:val="14"/>
        </w:rPr>
        <w:t xml:space="preserve">            {</w:t>
      </w:r>
    </w:p>
    <w:p>
      <w:pPr>
        <w:pStyle w:val="Code"/>
        <w:spacing w:after="0"/>
      </w:pPr>
      <w:r>
        <w:rPr>
          <w:rFonts w:ascii="Consolas" w:hAnsi="Consolas"/>
          <w:sz w:val="14"/>
        </w:rPr>
        <w:t xml:space="preserve">                car.Status = VehicleStatus.SafeStop;</w:t>
      </w:r>
    </w:p>
    <w:p>
      <w:pPr>
        <w:pStyle w:val="Code"/>
        <w:spacing w:after="0"/>
      </w:pPr>
      <w:r>
        <w:rPr>
          <w:rFonts w:ascii="Consolas" w:hAnsi="Consolas"/>
          <w:sz w:val="14"/>
        </w:rPr>
        <w:t xml:space="preserve">                car.AddLog("Navigation exception: " + ex.Message);</w:t>
      </w:r>
    </w:p>
    <w:p>
      <w:pPr>
        <w:pStyle w:val="Code"/>
        <w:spacing w:after="0"/>
      </w:pPr>
      <w:r>
        <w:rPr>
          <w:rFonts w:ascii="Consolas" w:hAnsi="Consolas"/>
          <w:sz w:val="14"/>
        </w:rPr>
        <w:t xml:space="preserve">                RaiseAlert($"{car.VehicleId}: SAFE RESPONSE -&gt; {ex.Message}");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(UnauthorizedOverrideException ex)</w:t>
      </w:r>
    </w:p>
    <w:p>
      <w:pPr>
        <w:pStyle w:val="Code"/>
        <w:spacing w:after="0"/>
      </w:pPr>
      <w:r>
        <w:rPr>
          <w:rFonts w:ascii="Consolas" w:hAnsi="Consolas"/>
          <w:sz w:val="14"/>
        </w:rPr>
        <w:t xml:space="preserve">            {</w:t>
      </w:r>
    </w:p>
    <w:p>
      <w:pPr>
        <w:pStyle w:val="Code"/>
        <w:spacing w:after="0"/>
      </w:pPr>
      <w:r>
        <w:rPr>
          <w:rFonts w:ascii="Consolas" w:hAnsi="Consolas"/>
          <w:sz w:val="14"/>
        </w:rPr>
        <w:t xml:space="preserve">                car.AddLog("Security exception: " + ex.Message);</w:t>
      </w:r>
    </w:p>
    <w:p>
      <w:pPr>
        <w:pStyle w:val="Code"/>
        <w:spacing w:after="0"/>
      </w:pPr>
      <w:r>
        <w:rPr>
          <w:rFonts w:ascii="Consolas" w:hAnsi="Consolas"/>
          <w:sz w:val="14"/>
        </w:rPr>
        <w:t xml:space="preserve">                RaiseAlert($"{car.VehicleId}: SECURITY ALERT -&gt; {ex.Message}");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(Exception ex)</w:t>
      </w:r>
    </w:p>
    <w:p>
      <w:pPr>
        <w:pStyle w:val="Code"/>
        <w:spacing w:after="0"/>
      </w:pPr>
      <w:r>
        <w:rPr>
          <w:rFonts w:ascii="Consolas" w:hAnsi="Consolas"/>
          <w:sz w:val="14"/>
        </w:rPr>
        <w:t xml:space="preserve">            {</w:t>
      </w:r>
    </w:p>
    <w:p>
      <w:pPr>
        <w:pStyle w:val="Code"/>
        <w:spacing w:after="0"/>
      </w:pPr>
      <w:r>
        <w:rPr>
          <w:rFonts w:ascii="Consolas" w:hAnsi="Consolas"/>
          <w:sz w:val="14"/>
        </w:rPr>
        <w:t xml:space="preserve">                car.AddLog("General incident error: " + ex.Message);</w:t>
      </w:r>
    </w:p>
    <w:p>
      <w:pPr>
        <w:pStyle w:val="Code"/>
        <w:spacing w:after="0"/>
      </w:pPr>
      <w:r>
        <w:rPr>
          <w:rFonts w:ascii="Consolas" w:hAnsi="Consolas"/>
          <w:sz w:val="14"/>
        </w:rPr>
        <w:t xml:space="preserve">                RaiseAlert($"{car.VehicleId}: incident handled safely -&gt; {ex.Message}");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RaiseAlert(string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AlertRaised?.Invoke($"[{DateTime.Now:HH:mm:ss}]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public class MainForm : Form</w:t>
      </w:r>
    </w:p>
    <w:p>
      <w:pPr>
        <w:pStyle w:val="Code"/>
        <w:spacing w:after="0"/>
      </w:pPr>
      <w:r>
        <w:rPr>
          <w:rFonts w:ascii="Consolas" w:hAnsi="Consolas"/>
          <w:sz w:val="14"/>
        </w:rPr>
        <w:t xml:space="preserve">    {</w:t>
      </w:r>
    </w:p>
    <w:p>
      <w:pPr>
        <w:pStyle w:val="Code"/>
        <w:spacing w:after="0"/>
      </w:pPr>
      <w:r>
        <w:rPr>
          <w:rFonts w:ascii="Consolas" w:hAnsi="Consolas"/>
          <w:sz w:val="14"/>
        </w:rPr>
        <w:t xml:space="preserve">        private readonly VehicleManager manager = new VehicleManager();</w:t>
      </w:r>
    </w:p>
    <w:p>
      <w:pPr>
        <w:pStyle w:val="Code"/>
        <w:spacing w:after="0"/>
      </w:pPr>
      <w:r>
        <w:rPr>
          <w:rFonts w:ascii="Consolas" w:hAnsi="Consolas"/>
          <w:sz w:val="14"/>
        </w:rPr>
        <w:t xml:space="preserve">        private readonly IncidentProcessor incidentProcessor = new IncidentProcessor();</w:t>
      </w:r>
    </w:p>
    <w:p>
      <w:pPr>
        <w:pStyle w:val="Code"/>
        <w:spacing w:after="0"/>
      </w:pPr>
      <w:r>
        <w:rPr>
          <w:rFonts w:ascii="Consolas" w:hAnsi="Consolas"/>
          <w:sz w:val="14"/>
        </w:rPr>
      </w:r>
    </w:p>
    <w:p>
      <w:pPr>
        <w:pStyle w:val="Code"/>
        <w:spacing w:after="0"/>
      </w:pPr>
      <w:r>
        <w:rPr>
          <w:rFonts w:ascii="Consolas" w:hAnsi="Consolas"/>
          <w:sz w:val="14"/>
        </w:rPr>
        <w:t xml:space="preserve">        private readonly TextBox txtId = new TextBox();</w:t>
      </w:r>
    </w:p>
    <w:p>
      <w:pPr>
        <w:pStyle w:val="Code"/>
        <w:spacing w:after="0"/>
      </w:pPr>
      <w:r>
        <w:rPr>
          <w:rFonts w:ascii="Consolas" w:hAnsi="Consolas"/>
          <w:sz w:val="14"/>
        </w:rPr>
        <w:t xml:space="preserve">        private readonly NumericUpDown numRange = new NumericUpDown();</w:t>
      </w:r>
    </w:p>
    <w:p>
      <w:pPr>
        <w:pStyle w:val="Code"/>
        <w:spacing w:after="0"/>
      </w:pPr>
      <w:r>
        <w:rPr>
          <w:rFonts w:ascii="Consolas" w:hAnsi="Consolas"/>
          <w:sz w:val="14"/>
        </w:rPr>
        <w:t xml:space="preserve">        private readonly NumericUpDown numBattery = new NumericUpDown();</w:t>
      </w:r>
    </w:p>
    <w:p>
      <w:pPr>
        <w:pStyle w:val="Code"/>
        <w:spacing w:after="0"/>
      </w:pPr>
      <w:r>
        <w:rPr>
          <w:rFonts w:ascii="Consolas" w:hAnsi="Consolas"/>
          <w:sz w:val="14"/>
        </w:rPr>
        <w:t xml:space="preserve">        private readonly ComboBox cmbPriority = new ComboBox();</w:t>
      </w:r>
    </w:p>
    <w:p>
      <w:pPr>
        <w:pStyle w:val="Code"/>
        <w:spacing w:after="0"/>
      </w:pPr>
      <w:r>
        <w:rPr>
          <w:rFonts w:ascii="Consolas" w:hAnsi="Consolas"/>
          <w:sz w:val="14"/>
        </w:rPr>
        <w:t xml:space="preserve">        private readonly ComboBox cmbStatus = new ComboBox();</w:t>
      </w:r>
    </w:p>
    <w:p>
      <w:pPr>
        <w:pStyle w:val="Code"/>
        <w:spacing w:after="0"/>
      </w:pPr>
      <w:r>
        <w:rPr>
          <w:rFonts w:ascii="Consolas" w:hAnsi="Consolas"/>
          <w:sz w:val="14"/>
        </w:rPr>
        <w:t xml:space="preserve">        private readonly ComboBox cmbIncident = new ComboBox();</w:t>
      </w:r>
    </w:p>
    <w:p>
      <w:pPr>
        <w:pStyle w:val="Code"/>
        <w:spacing w:after="0"/>
      </w:pPr>
      <w:r>
        <w:rPr>
          <w:rFonts w:ascii="Consolas" w:hAnsi="Consolas"/>
          <w:sz w:val="14"/>
        </w:rPr>
        <w:t xml:space="preserve">        private readonly DataGridView grid = new DataGridView();</w:t>
      </w:r>
    </w:p>
    <w:p>
      <w:pPr>
        <w:pStyle w:val="Code"/>
        <w:spacing w:after="0"/>
      </w:pPr>
      <w:r>
        <w:rPr>
          <w:rFonts w:ascii="Consolas" w:hAnsi="Consolas"/>
          <w:sz w:val="14"/>
        </w:rPr>
        <w:t xml:space="preserve">        private readonly ListBox lstAlerts = new ListBox();</w:t>
      </w:r>
    </w:p>
    <w:p>
      <w:pPr>
        <w:pStyle w:val="Code"/>
        <w:spacing w:after="0"/>
      </w:pPr>
      <w:r>
        <w:rPr>
          <w:rFonts w:ascii="Consolas" w:hAnsi="Consolas"/>
          <w:sz w:val="14"/>
        </w:rPr>
        <w:t xml:space="preserve">        private readonly Label lblStats = new Label();</w:t>
      </w:r>
    </w:p>
    <w:p>
      <w:pPr>
        <w:pStyle w:val="Code"/>
        <w:spacing w:after="0"/>
      </w:pPr>
      <w:r>
        <w:rPr>
          <w:rFonts w:ascii="Consolas" w:hAnsi="Consolas"/>
          <w:sz w:val="14"/>
        </w:rPr>
      </w:r>
    </w:p>
    <w:p>
      <w:pPr>
        <w:pStyle w:val="Code"/>
        <w:spacing w:after="0"/>
      </w:pPr>
      <w:r>
        <w:rPr>
          <w:rFonts w:ascii="Consolas" w:hAnsi="Consolas"/>
          <w:sz w:val="14"/>
        </w:rPr>
        <w:t xml:space="preserve">        public MainForm()</w:t>
      </w:r>
    </w:p>
    <w:p>
      <w:pPr>
        <w:pStyle w:val="Code"/>
        <w:spacing w:after="0"/>
      </w:pPr>
      <w:r>
        <w:rPr>
          <w:rFonts w:ascii="Consolas" w:hAnsi="Consolas"/>
          <w:sz w:val="14"/>
        </w:rPr>
        <w:t xml:space="preserve">        {</w:t>
      </w:r>
    </w:p>
    <w:p>
      <w:pPr>
        <w:pStyle w:val="Code"/>
        <w:spacing w:after="0"/>
      </w:pPr>
      <w:r>
        <w:rPr>
          <w:rFonts w:ascii="Consolas" w:hAnsi="Consolas"/>
          <w:sz w:val="14"/>
        </w:rPr>
        <w:t xml:space="preserve">            Text = "Autonomous Vehicle Control Panel";</w:t>
      </w:r>
    </w:p>
    <w:p>
      <w:pPr>
        <w:pStyle w:val="Code"/>
        <w:spacing w:after="0"/>
      </w:pPr>
      <w:r>
        <w:rPr>
          <w:rFonts w:ascii="Consolas" w:hAnsi="Consolas"/>
          <w:sz w:val="14"/>
        </w:rPr>
        <w:t xml:space="preserve">            Width = 1200;</w:t>
      </w:r>
    </w:p>
    <w:p>
      <w:pPr>
        <w:pStyle w:val="Code"/>
        <w:spacing w:after="0"/>
      </w:pPr>
      <w:r>
        <w:rPr>
          <w:rFonts w:ascii="Consolas" w:hAnsi="Consolas"/>
          <w:sz w:val="14"/>
        </w:rPr>
        <w:t xml:space="preserve">            Height = 760;</w:t>
      </w:r>
    </w:p>
    <w:p>
      <w:pPr>
        <w:pStyle w:val="Code"/>
        <w:spacing w:after="0"/>
      </w:pPr>
      <w:r>
        <w:rPr>
          <w:rFonts w:ascii="Consolas" w:hAnsi="Consolas"/>
          <w:sz w:val="14"/>
        </w:rPr>
        <w:t xml:space="preserve">            StartPosition = FormStartPosition.CenterScreen;</w:t>
      </w:r>
    </w:p>
    <w:p>
      <w:pPr>
        <w:pStyle w:val="Code"/>
        <w:spacing w:after="0"/>
      </w:pPr>
      <w:r>
        <w:rPr>
          <w:rFonts w:ascii="Consolas" w:hAnsi="Consolas"/>
          <w:sz w:val="14"/>
        </w:rPr>
      </w:r>
    </w:p>
    <w:p>
      <w:pPr>
        <w:pStyle w:val="Code"/>
        <w:spacing w:after="0"/>
      </w:pPr>
      <w:r>
        <w:rPr>
          <w:rFonts w:ascii="Consolas" w:hAnsi="Consolas"/>
          <w:sz w:val="14"/>
        </w:rPr>
        <w:t xml:space="preserve">            BuildUi();</w:t>
      </w:r>
    </w:p>
    <w:p>
      <w:pPr>
        <w:pStyle w:val="Code"/>
        <w:spacing w:after="0"/>
      </w:pPr>
      <w:r>
        <w:rPr>
          <w:rFonts w:ascii="Consolas" w:hAnsi="Consolas"/>
          <w:sz w:val="14"/>
        </w:rPr>
        <w:t xml:space="preserve">            incidentProcessor.AlertRaised += OnAlertRaised;</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BuildUi()</w:t>
      </w:r>
    </w:p>
    <w:p>
      <w:pPr>
        <w:pStyle w:val="Code"/>
        <w:spacing w:after="0"/>
      </w:pPr>
      <w:r>
        <w:rPr>
          <w:rFonts w:ascii="Consolas" w:hAnsi="Consolas"/>
          <w:sz w:val="14"/>
        </w:rPr>
        <w:t xml:space="preserve">        {</w:t>
      </w:r>
    </w:p>
    <w:p>
      <w:pPr>
        <w:pStyle w:val="Code"/>
        <w:spacing w:after="0"/>
      </w:pPr>
      <w:r>
        <w:rPr>
          <w:rFonts w:ascii="Consolas" w:hAnsi="Consolas"/>
          <w:sz w:val="14"/>
        </w:rPr>
        <w:t xml:space="preserve">            var title = new Label</w:t>
      </w:r>
    </w:p>
    <w:p>
      <w:pPr>
        <w:pStyle w:val="Code"/>
        <w:spacing w:after="0"/>
      </w:pPr>
      <w:r>
        <w:rPr>
          <w:rFonts w:ascii="Consolas" w:hAnsi="Consolas"/>
          <w:sz w:val="14"/>
        </w:rPr>
        <w:t xml:space="preserve">            {</w:t>
      </w:r>
    </w:p>
    <w:p>
      <w:pPr>
        <w:pStyle w:val="Code"/>
        <w:spacing w:after="0"/>
      </w:pPr>
      <w:r>
        <w:rPr>
          <w:rFonts w:ascii="Consolas" w:hAnsi="Consolas"/>
          <w:sz w:val="14"/>
        </w:rPr>
        <w:t xml:space="preserve">                Text = "Autonomous Vehicle Operational Control and Incident Response Simulation",</w:t>
      </w:r>
    </w:p>
    <w:p>
      <w:pPr>
        <w:pStyle w:val="Code"/>
        <w:spacing w:after="0"/>
      </w:pPr>
      <w:r>
        <w:rPr>
          <w:rFonts w:ascii="Consolas" w:hAnsi="Consolas"/>
          <w:sz w:val="14"/>
        </w:rPr>
        <w:t xml:space="preserve">                Dock = DockStyle.Top,</w:t>
      </w:r>
    </w:p>
    <w:p>
      <w:pPr>
        <w:pStyle w:val="Code"/>
        <w:spacing w:after="0"/>
      </w:pPr>
      <w:r>
        <w:rPr>
          <w:rFonts w:ascii="Consolas" w:hAnsi="Consolas"/>
          <w:sz w:val="14"/>
        </w:rPr>
        <w:t xml:space="preserve">                Height = 55,</w:t>
      </w:r>
    </w:p>
    <w:p>
      <w:pPr>
        <w:pStyle w:val="Code"/>
        <w:spacing w:after="0"/>
      </w:pPr>
      <w:r>
        <w:rPr>
          <w:rFonts w:ascii="Consolas" w:hAnsi="Consolas"/>
          <w:sz w:val="14"/>
        </w:rPr>
        <w:t xml:space="preserve">                Font = new System.Drawing.Font("Segoe UI", 15, System.Drawing.FontStyle.Bold),</w:t>
      </w:r>
    </w:p>
    <w:p>
      <w:pPr>
        <w:pStyle w:val="Code"/>
        <w:spacing w:after="0"/>
      </w:pPr>
      <w:r>
        <w:rPr>
          <w:rFonts w:ascii="Consolas" w:hAnsi="Consolas"/>
          <w:sz w:val="14"/>
        </w:rPr>
        <w:t xml:space="preserve">                TextAlign = System.Drawing.ContentAlignment.MiddleCenter</w:t>
      </w:r>
    </w:p>
    <w:p>
      <w:pPr>
        <w:pStyle w:val="Code"/>
        <w:spacing w:after="0"/>
      </w:pPr>
      <w:r>
        <w:rPr>
          <w:rFonts w:ascii="Consolas" w:hAnsi="Consolas"/>
          <w:sz w:val="14"/>
        </w:rPr>
        <w:t xml:space="preserve">            };</w:t>
      </w:r>
    </w:p>
    <w:p>
      <w:pPr>
        <w:pStyle w:val="Code"/>
        <w:spacing w:after="0"/>
      </w:pPr>
      <w:r>
        <w:rPr>
          <w:rFonts w:ascii="Consolas" w:hAnsi="Consolas"/>
          <w:sz w:val="14"/>
        </w:rPr>
        <w:t xml:space="preserve">            Controls.Add(title);</w:t>
      </w:r>
    </w:p>
    <w:p>
      <w:pPr>
        <w:pStyle w:val="Code"/>
        <w:spacing w:after="0"/>
      </w:pPr>
      <w:r>
        <w:rPr>
          <w:rFonts w:ascii="Consolas" w:hAnsi="Consolas"/>
          <w:sz w:val="14"/>
        </w:rPr>
      </w:r>
    </w:p>
    <w:p>
      <w:pPr>
        <w:pStyle w:val="Code"/>
        <w:spacing w:after="0"/>
      </w:pPr>
      <w:r>
        <w:rPr>
          <w:rFonts w:ascii="Consolas" w:hAnsi="Consolas"/>
          <w:sz w:val="14"/>
        </w:rPr>
        <w:t xml:space="preserve">            var panel = new Panel { Dock = DockStyle.Left, Width = 340, Padding = new Padding(12) };</w:t>
      </w:r>
    </w:p>
    <w:p>
      <w:pPr>
        <w:pStyle w:val="Code"/>
        <w:spacing w:after="0"/>
      </w:pPr>
      <w:r>
        <w:rPr>
          <w:rFonts w:ascii="Consolas" w:hAnsi="Consolas"/>
          <w:sz w:val="14"/>
        </w:rPr>
        <w:t xml:space="preserve">            Controls.Add(panel);</w:t>
      </w:r>
    </w:p>
    <w:p>
      <w:pPr>
        <w:pStyle w:val="Code"/>
        <w:spacing w:after="0"/>
      </w:pPr>
      <w:r>
        <w:rPr>
          <w:rFonts w:ascii="Consolas" w:hAnsi="Consolas"/>
          <w:sz w:val="14"/>
        </w:rPr>
      </w:r>
    </w:p>
    <w:p>
      <w:pPr>
        <w:pStyle w:val="Code"/>
        <w:spacing w:after="0"/>
      </w:pPr>
      <w:r>
        <w:rPr>
          <w:rFonts w:ascii="Consolas" w:hAnsi="Consolas"/>
          <w:sz w:val="14"/>
        </w:rPr>
        <w:t xml:space="preserve">            int y = 15;</w:t>
      </w:r>
    </w:p>
    <w:p>
      <w:pPr>
        <w:pStyle w:val="Code"/>
        <w:spacing w:after="0"/>
      </w:pPr>
      <w:r>
        <w:rPr>
          <w:rFonts w:ascii="Consolas" w:hAnsi="Consolas"/>
          <w:sz w:val="14"/>
        </w:rPr>
        <w:t xml:space="preserve">            panel.Controls.Add(LabelFor("Vehicle ID", y));</w:t>
      </w:r>
    </w:p>
    <w:p>
      <w:pPr>
        <w:pStyle w:val="Code"/>
        <w:spacing w:after="0"/>
      </w:pPr>
      <w:r>
        <w:rPr>
          <w:rFonts w:ascii="Consolas" w:hAnsi="Consolas"/>
          <w:sz w:val="14"/>
        </w:rPr>
        <w:t xml:space="preserve">            txtId.SetBounds(12, y + 23, 300, 28); panel.Controls.Add(txtId); y += 68;</w:t>
      </w:r>
    </w:p>
    <w:p>
      <w:pPr>
        <w:pStyle w:val="Code"/>
        <w:spacing w:after="0"/>
      </w:pPr>
      <w:r>
        <w:rPr>
          <w:rFonts w:ascii="Consolas" w:hAnsi="Consolas"/>
          <w:sz w:val="14"/>
        </w:rPr>
      </w:r>
    </w:p>
    <w:p>
      <w:pPr>
        <w:pStyle w:val="Code"/>
        <w:spacing w:after="0"/>
      </w:pPr>
      <w:r>
        <w:rPr>
          <w:rFonts w:ascii="Consolas" w:hAnsi="Consolas"/>
          <w:sz w:val="14"/>
        </w:rPr>
        <w:t xml:space="preserve">            panel.Controls.Add(LabelFor("Operational Range (km)", y));</w:t>
      </w:r>
    </w:p>
    <w:p>
      <w:pPr>
        <w:pStyle w:val="Code"/>
        <w:spacing w:after="0"/>
      </w:pPr>
      <w:r>
        <w:rPr>
          <w:rFonts w:ascii="Consolas" w:hAnsi="Consolas"/>
          <w:sz w:val="14"/>
        </w:rPr>
        <w:t xml:space="preserve">            numRange.SetBounds(12, y + 23, 300, 28); numRange.Maximum = 2000; numRange.Minimum = 1; numRange.Value = 300; panel.Controls.Add(numRange); y += 68;</w:t>
      </w:r>
    </w:p>
    <w:p>
      <w:pPr>
        <w:pStyle w:val="Code"/>
        <w:spacing w:after="0"/>
      </w:pPr>
      <w:r>
        <w:rPr>
          <w:rFonts w:ascii="Consolas" w:hAnsi="Consolas"/>
          <w:sz w:val="14"/>
        </w:rPr>
      </w:r>
    </w:p>
    <w:p>
      <w:pPr>
        <w:pStyle w:val="Code"/>
        <w:spacing w:after="0"/>
      </w:pPr>
      <w:r>
        <w:rPr>
          <w:rFonts w:ascii="Consolas" w:hAnsi="Consolas"/>
          <w:sz w:val="14"/>
        </w:rPr>
        <w:t xml:space="preserve">            panel.Controls.Add(LabelFor("Battery (%)", y));</w:t>
      </w:r>
    </w:p>
    <w:p>
      <w:pPr>
        <w:pStyle w:val="Code"/>
        <w:spacing w:after="0"/>
      </w:pPr>
      <w:r>
        <w:rPr>
          <w:rFonts w:ascii="Consolas" w:hAnsi="Consolas"/>
          <w:sz w:val="14"/>
        </w:rPr>
        <w:t xml:space="preserve">            numBattery.SetBounds(12, y + 23, 300, 28); numBattery.Maximum = 100; panel.Controls.Add(numBattery); y += 68;</w:t>
      </w:r>
    </w:p>
    <w:p>
      <w:pPr>
        <w:pStyle w:val="Code"/>
        <w:spacing w:after="0"/>
      </w:pPr>
      <w:r>
        <w:rPr>
          <w:rFonts w:ascii="Consolas" w:hAnsi="Consolas"/>
          <w:sz w:val="14"/>
        </w:rPr>
      </w:r>
    </w:p>
    <w:p>
      <w:pPr>
        <w:pStyle w:val="Code"/>
        <w:spacing w:after="0"/>
      </w:pPr>
      <w:r>
        <w:rPr>
          <w:rFonts w:ascii="Consolas" w:hAnsi="Consolas"/>
          <w:sz w:val="14"/>
        </w:rPr>
        <w:t xml:space="preserve">            panel.Controls.Add(LabelFor("Mission Priority", y));</w:t>
      </w:r>
    </w:p>
    <w:p>
      <w:pPr>
        <w:pStyle w:val="Code"/>
        <w:spacing w:after="0"/>
      </w:pPr>
      <w:r>
        <w:rPr>
          <w:rFonts w:ascii="Consolas" w:hAnsi="Consolas"/>
          <w:sz w:val="14"/>
        </w:rPr>
        <w:t xml:space="preserve">            cmbPriority.SetBounds(12, y + 23, 300, 28); cmbPriority.DataSource = Enum.GetValues(typeof(MissionPriority)); panel.Controls.Add(cmbPriority); y += 68;</w:t>
      </w:r>
    </w:p>
    <w:p>
      <w:pPr>
        <w:pStyle w:val="Code"/>
        <w:spacing w:after="0"/>
      </w:pPr>
      <w:r>
        <w:rPr>
          <w:rFonts w:ascii="Consolas" w:hAnsi="Consolas"/>
          <w:sz w:val="14"/>
        </w:rPr>
      </w:r>
    </w:p>
    <w:p>
      <w:pPr>
        <w:pStyle w:val="Code"/>
        <w:spacing w:after="0"/>
      </w:pPr>
      <w:r>
        <w:rPr>
          <w:rFonts w:ascii="Consolas" w:hAnsi="Consolas"/>
          <w:sz w:val="14"/>
        </w:rPr>
        <w:t xml:space="preserve">            panel.Controls.Add(LabelFor("Vehicle Status", y));</w:t>
      </w:r>
    </w:p>
    <w:p>
      <w:pPr>
        <w:pStyle w:val="Code"/>
        <w:spacing w:after="0"/>
      </w:pPr>
      <w:r>
        <w:rPr>
          <w:rFonts w:ascii="Consolas" w:hAnsi="Consolas"/>
          <w:sz w:val="14"/>
        </w:rPr>
        <w:t xml:space="preserve">            cmbStatus.SetBounds(12, y + 23, 300, 28); cmbStatus.DataSource = Enum.GetValues(typeof(VehicleStatus)); panel.Controls.Add(cmbStatus); y += 68;</w:t>
      </w:r>
    </w:p>
    <w:p>
      <w:pPr>
        <w:pStyle w:val="Code"/>
        <w:spacing w:after="0"/>
      </w:pPr>
      <w:r>
        <w:rPr>
          <w:rFonts w:ascii="Consolas" w:hAnsi="Consolas"/>
          <w:sz w:val="14"/>
        </w:rPr>
      </w:r>
    </w:p>
    <w:p>
      <w:pPr>
        <w:pStyle w:val="Code"/>
        <w:spacing w:after="0"/>
      </w:pPr>
      <w:r>
        <w:rPr>
          <w:rFonts w:ascii="Consolas" w:hAnsi="Consolas"/>
          <w:sz w:val="14"/>
        </w:rPr>
        <w:t xml:space="preserve">            var btnAdd = ButtonFor("Add Vehicle", 12, y, 95);</w:t>
      </w:r>
    </w:p>
    <w:p>
      <w:pPr>
        <w:pStyle w:val="Code"/>
        <w:spacing w:after="0"/>
      </w:pPr>
      <w:r>
        <w:rPr>
          <w:rFonts w:ascii="Consolas" w:hAnsi="Consolas"/>
          <w:sz w:val="14"/>
        </w:rPr>
        <w:t xml:space="preserve">            var btnUpdate = ButtonFor("Update", 112, y, 95);</w:t>
      </w:r>
    </w:p>
    <w:p>
      <w:pPr>
        <w:pStyle w:val="Code"/>
        <w:spacing w:after="0"/>
      </w:pPr>
      <w:r>
        <w:rPr>
          <w:rFonts w:ascii="Consolas" w:hAnsi="Consolas"/>
          <w:sz w:val="14"/>
        </w:rPr>
        <w:t xml:space="preserve">            var btnRemove = ButtonFor("Remove", 212, y, 100);</w:t>
      </w:r>
    </w:p>
    <w:p>
      <w:pPr>
        <w:pStyle w:val="Code"/>
        <w:spacing w:after="0"/>
      </w:pPr>
      <w:r>
        <w:rPr>
          <w:rFonts w:ascii="Consolas" w:hAnsi="Consolas"/>
          <w:sz w:val="14"/>
        </w:rPr>
        <w:t xml:space="preserve">            btnAdd.Click += (s, e) =&gt; AddVehicle();</w:t>
      </w:r>
    </w:p>
    <w:p>
      <w:pPr>
        <w:pStyle w:val="Code"/>
        <w:spacing w:after="0"/>
      </w:pPr>
      <w:r>
        <w:rPr>
          <w:rFonts w:ascii="Consolas" w:hAnsi="Consolas"/>
          <w:sz w:val="14"/>
        </w:rPr>
        <w:t xml:space="preserve">            btnUpdate.Click += (s, e) =&gt; UpdateVehicle();</w:t>
      </w:r>
    </w:p>
    <w:p>
      <w:pPr>
        <w:pStyle w:val="Code"/>
        <w:spacing w:after="0"/>
      </w:pPr>
      <w:r>
        <w:rPr>
          <w:rFonts w:ascii="Consolas" w:hAnsi="Consolas"/>
          <w:sz w:val="14"/>
        </w:rPr>
        <w:t xml:space="preserve">            btnRemove.Click += (s, e) =&gt; RemoveVehicle();</w:t>
      </w:r>
    </w:p>
    <w:p>
      <w:pPr>
        <w:pStyle w:val="Code"/>
        <w:spacing w:after="0"/>
      </w:pPr>
      <w:r>
        <w:rPr>
          <w:rFonts w:ascii="Consolas" w:hAnsi="Consolas"/>
          <w:sz w:val="14"/>
        </w:rPr>
        <w:t xml:space="preserve">            panel.Controls.Add(btnAdd); panel.Controls.Add(btnUpdate); panel.Controls.Add(btnRemove); y += 55;</w:t>
      </w:r>
    </w:p>
    <w:p>
      <w:pPr>
        <w:pStyle w:val="Code"/>
        <w:spacing w:after="0"/>
      </w:pPr>
      <w:r>
        <w:rPr>
          <w:rFonts w:ascii="Consolas" w:hAnsi="Consolas"/>
          <w:sz w:val="14"/>
        </w:rPr>
      </w:r>
    </w:p>
    <w:p>
      <w:pPr>
        <w:pStyle w:val="Code"/>
        <w:spacing w:after="0"/>
      </w:pPr>
      <w:r>
        <w:rPr>
          <w:rFonts w:ascii="Consolas" w:hAnsi="Consolas"/>
          <w:sz w:val="14"/>
        </w:rPr>
        <w:t xml:space="preserve">            panel.Controls.Add(LabelFor("Incident Type", y));</w:t>
      </w:r>
    </w:p>
    <w:p>
      <w:pPr>
        <w:pStyle w:val="Code"/>
        <w:spacing w:after="0"/>
      </w:pPr>
      <w:r>
        <w:rPr>
          <w:rFonts w:ascii="Consolas" w:hAnsi="Consolas"/>
          <w:sz w:val="14"/>
        </w:rPr>
        <w:t xml:space="preserve">            cmbIncident.SetBounds(12, y + 23, 300, 28); cmbIncident.DataSource = Enum.GetValues(typeof(IncidentType)); panel.Controls.Add(cmbIncident); y += 66;</w:t>
      </w:r>
    </w:p>
    <w:p>
      <w:pPr>
        <w:pStyle w:val="Code"/>
        <w:spacing w:after="0"/>
      </w:pPr>
      <w:r>
        <w:rPr>
          <w:rFonts w:ascii="Consolas" w:hAnsi="Consolas"/>
          <w:sz w:val="14"/>
        </w:rPr>
      </w:r>
    </w:p>
    <w:p>
      <w:pPr>
        <w:pStyle w:val="Code"/>
        <w:spacing w:after="0"/>
      </w:pPr>
      <w:r>
        <w:rPr>
          <w:rFonts w:ascii="Consolas" w:hAnsi="Consolas"/>
          <w:sz w:val="14"/>
        </w:rPr>
        <w:t xml:space="preserve">            var btnIncident = ButtonFor("Simulate Incident", 12, y, 300);</w:t>
      </w:r>
    </w:p>
    <w:p>
      <w:pPr>
        <w:pStyle w:val="Code"/>
        <w:spacing w:after="0"/>
      </w:pPr>
      <w:r>
        <w:rPr>
          <w:rFonts w:ascii="Consolas" w:hAnsi="Consolas"/>
          <w:sz w:val="14"/>
        </w:rPr>
        <w:t xml:space="preserve">            btnIncident.Click += (s, e) =&gt; SimulateIncident();</w:t>
      </w:r>
    </w:p>
    <w:p>
      <w:pPr>
        <w:pStyle w:val="Code"/>
        <w:spacing w:after="0"/>
      </w:pPr>
      <w:r>
        <w:rPr>
          <w:rFonts w:ascii="Consolas" w:hAnsi="Consolas"/>
          <w:sz w:val="14"/>
        </w:rPr>
        <w:t xml:space="preserve">            panel.Controls.Add(btnIncident); y += 55;</w:t>
      </w:r>
    </w:p>
    <w:p>
      <w:pPr>
        <w:pStyle w:val="Code"/>
        <w:spacing w:after="0"/>
      </w:pPr>
      <w:r>
        <w:rPr>
          <w:rFonts w:ascii="Consolas" w:hAnsi="Consolas"/>
          <w:sz w:val="14"/>
        </w:rPr>
      </w:r>
    </w:p>
    <w:p>
      <w:pPr>
        <w:pStyle w:val="Code"/>
        <w:spacing w:after="0"/>
      </w:pPr>
      <w:r>
        <w:rPr>
          <w:rFonts w:ascii="Consolas" w:hAnsi="Consolas"/>
          <w:sz w:val="14"/>
        </w:rPr>
        <w:t xml:space="preserve">            lblStats.SetBounds(12, y, 300, 90);</w:t>
      </w:r>
    </w:p>
    <w:p>
      <w:pPr>
        <w:pStyle w:val="Code"/>
        <w:spacing w:after="0"/>
      </w:pPr>
      <w:r>
        <w:rPr>
          <w:rFonts w:ascii="Consolas" w:hAnsi="Consolas"/>
          <w:sz w:val="14"/>
        </w:rPr>
        <w:t xml:space="preserve">            lblStats.AutoSize = false;</w:t>
      </w:r>
    </w:p>
    <w:p>
      <w:pPr>
        <w:pStyle w:val="Code"/>
        <w:spacing w:after="0"/>
      </w:pPr>
      <w:r>
        <w:rPr>
          <w:rFonts w:ascii="Consolas" w:hAnsi="Consolas"/>
          <w:sz w:val="14"/>
        </w:rPr>
        <w:t xml:space="preserve">            panel.Controls.Add(lblStats);</w:t>
      </w:r>
    </w:p>
    <w:p>
      <w:pPr>
        <w:pStyle w:val="Code"/>
        <w:spacing w:after="0"/>
      </w:pPr>
      <w:r>
        <w:rPr>
          <w:rFonts w:ascii="Consolas" w:hAnsi="Consolas"/>
          <w:sz w:val="14"/>
        </w:rPr>
      </w:r>
    </w:p>
    <w:p>
      <w:pPr>
        <w:pStyle w:val="Code"/>
        <w:spacing w:after="0"/>
      </w:pPr>
      <w:r>
        <w:rPr>
          <w:rFonts w:ascii="Consolas" w:hAnsi="Consolas"/>
          <w:sz w:val="14"/>
        </w:rPr>
        <w:t xml:space="preserve">            var mainPanel = new Panel { Dock = DockStyle.Fill, Padding = new Padding(12) };</w:t>
      </w:r>
    </w:p>
    <w:p>
      <w:pPr>
        <w:pStyle w:val="Code"/>
        <w:spacing w:after="0"/>
      </w:pPr>
      <w:r>
        <w:rPr>
          <w:rFonts w:ascii="Consolas" w:hAnsi="Consolas"/>
          <w:sz w:val="14"/>
        </w:rPr>
        <w:t xml:space="preserve">            Controls.Add(mainPanel);</w:t>
      </w:r>
    </w:p>
    <w:p>
      <w:pPr>
        <w:pStyle w:val="Code"/>
        <w:spacing w:after="0"/>
      </w:pPr>
      <w:r>
        <w:rPr>
          <w:rFonts w:ascii="Consolas" w:hAnsi="Consolas"/>
          <w:sz w:val="14"/>
        </w:rPr>
      </w:r>
    </w:p>
    <w:p>
      <w:pPr>
        <w:pStyle w:val="Code"/>
        <w:spacing w:after="0"/>
      </w:pPr>
      <w:r>
        <w:rPr>
          <w:rFonts w:ascii="Consolas" w:hAnsi="Consolas"/>
          <w:sz w:val="14"/>
        </w:rPr>
        <w:t xml:space="preserve">            grid.Dock = DockStyle.Top;</w:t>
      </w:r>
    </w:p>
    <w:p>
      <w:pPr>
        <w:pStyle w:val="Code"/>
        <w:spacing w:after="0"/>
      </w:pPr>
      <w:r>
        <w:rPr>
          <w:rFonts w:ascii="Consolas" w:hAnsi="Consolas"/>
          <w:sz w:val="14"/>
        </w:rPr>
        <w:t xml:space="preserve">            grid.Height = 350;</w:t>
      </w:r>
    </w:p>
    <w:p>
      <w:pPr>
        <w:pStyle w:val="Code"/>
        <w:spacing w:after="0"/>
      </w:pPr>
      <w:r>
        <w:rPr>
          <w:rFonts w:ascii="Consolas" w:hAnsi="Consolas"/>
          <w:sz w:val="14"/>
        </w:rPr>
        <w:t xml:space="preserve">            grid.ReadOnly = true;</w:t>
      </w:r>
    </w:p>
    <w:p>
      <w:pPr>
        <w:pStyle w:val="Code"/>
        <w:spacing w:after="0"/>
      </w:pPr>
      <w:r>
        <w:rPr>
          <w:rFonts w:ascii="Consolas" w:hAnsi="Consolas"/>
          <w:sz w:val="14"/>
        </w:rPr>
        <w:t xml:space="preserve">            grid.AutoGenerateColumns = true;</w:t>
      </w:r>
    </w:p>
    <w:p>
      <w:pPr>
        <w:pStyle w:val="Code"/>
        <w:spacing w:after="0"/>
      </w:pPr>
      <w:r>
        <w:rPr>
          <w:rFonts w:ascii="Consolas" w:hAnsi="Consolas"/>
          <w:sz w:val="14"/>
        </w:rPr>
        <w:t xml:space="preserve">            grid.SelectionMode = DataGridViewSelectionMode.FullRowSelect;</w:t>
      </w:r>
    </w:p>
    <w:p>
      <w:pPr>
        <w:pStyle w:val="Code"/>
        <w:spacing w:after="0"/>
      </w:pPr>
      <w:r>
        <w:rPr>
          <w:rFonts w:ascii="Consolas" w:hAnsi="Consolas"/>
          <w:sz w:val="14"/>
        </w:rPr>
        <w:t xml:space="preserve">            grid.MultiSelect = false;</w:t>
      </w:r>
    </w:p>
    <w:p>
      <w:pPr>
        <w:pStyle w:val="Code"/>
        <w:spacing w:after="0"/>
      </w:pPr>
      <w:r>
        <w:rPr>
          <w:rFonts w:ascii="Consolas" w:hAnsi="Consolas"/>
          <w:sz w:val="14"/>
        </w:rPr>
        <w:t xml:space="preserve">            mainPanel.Controls.Add(grid);</w:t>
      </w:r>
    </w:p>
    <w:p>
      <w:pPr>
        <w:pStyle w:val="Code"/>
        <w:spacing w:after="0"/>
      </w:pPr>
      <w:r>
        <w:rPr>
          <w:rFonts w:ascii="Consolas" w:hAnsi="Consolas"/>
          <w:sz w:val="14"/>
        </w:rPr>
      </w:r>
    </w:p>
    <w:p>
      <w:pPr>
        <w:pStyle w:val="Code"/>
        <w:spacing w:after="0"/>
      </w:pPr>
      <w:r>
        <w:rPr>
          <w:rFonts w:ascii="Consolas" w:hAnsi="Consolas"/>
          <w:sz w:val="14"/>
        </w:rPr>
        <w:t xml:space="preserve">            var lbl = new Label { Text = "Mission Control Alerts", Dock = DockStyle.Top, Height = 32, Font = new System.Drawing.Font("Segoe UI", 10, System.Drawing.FontStyle.Bold), Padding = new Padding(0, 8, 0, 0) };</w:t>
      </w:r>
    </w:p>
    <w:p>
      <w:pPr>
        <w:pStyle w:val="Code"/>
        <w:spacing w:after="0"/>
      </w:pPr>
      <w:r>
        <w:rPr>
          <w:rFonts w:ascii="Consolas" w:hAnsi="Consolas"/>
          <w:sz w:val="14"/>
        </w:rPr>
        <w:t xml:space="preserve">            mainPanel.Controls.Add(lbl);</w:t>
      </w:r>
    </w:p>
    <w:p>
      <w:pPr>
        <w:pStyle w:val="Code"/>
        <w:spacing w:after="0"/>
      </w:pPr>
      <w:r>
        <w:rPr>
          <w:rFonts w:ascii="Consolas" w:hAnsi="Consolas"/>
          <w:sz w:val="14"/>
        </w:rPr>
        <w:t xml:space="preserve">            lstAlerts.Dock = DockStyle.Fill;</w:t>
      </w:r>
    </w:p>
    <w:p>
      <w:pPr>
        <w:pStyle w:val="Code"/>
        <w:spacing w:after="0"/>
      </w:pPr>
      <w:r>
        <w:rPr>
          <w:rFonts w:ascii="Consolas" w:hAnsi="Consolas"/>
          <w:sz w:val="14"/>
        </w:rPr>
        <w:t xml:space="preserve">            mainPanel.Controls.Add(lstAlerts);</w:t>
      </w:r>
    </w:p>
    <w:p>
      <w:pPr>
        <w:pStyle w:val="Code"/>
        <w:spacing w:after="0"/>
      </w:pPr>
      <w:r>
        <w:rPr>
          <w:rFonts w:ascii="Consolas" w:hAnsi="Consolas"/>
          <w:sz w:val="14"/>
        </w:rPr>
      </w:r>
    </w:p>
    <w:p>
      <w:pPr>
        <w:pStyle w:val="Code"/>
        <w:spacing w:after="0"/>
      </w:pPr>
      <w:r>
        <w:rPr>
          <w:rFonts w:ascii="Consolas" w:hAnsi="Consolas"/>
          <w:sz w:val="14"/>
        </w:rPr>
        <w:t xml:space="preserve">            RefreshGrid();</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Label LabelFor(string text, int y) =&gt; new Label { Text = text, Left = 12, Top = y, Width = 300, Height = 22 };</w:t>
      </w:r>
    </w:p>
    <w:p>
      <w:pPr>
        <w:pStyle w:val="Code"/>
        <w:spacing w:after="0"/>
      </w:pPr>
      <w:r>
        <w:rPr>
          <w:rFonts w:ascii="Consolas" w:hAnsi="Consolas"/>
          <w:sz w:val="14"/>
        </w:rPr>
      </w:r>
    </w:p>
    <w:p>
      <w:pPr>
        <w:pStyle w:val="Code"/>
        <w:spacing w:after="0"/>
      </w:pPr>
      <w:r>
        <w:rPr>
          <w:rFonts w:ascii="Consolas" w:hAnsi="Consolas"/>
          <w:sz w:val="14"/>
        </w:rPr>
        <w:t xml:space="preserve">        private Button ButtonFor(string text, int x, int y, int width) =&gt; new Button { Text = text, Left = x, Top = y, Width = width, Height = 35 };</w:t>
      </w:r>
    </w:p>
    <w:p>
      <w:pPr>
        <w:pStyle w:val="Code"/>
        <w:spacing w:after="0"/>
      </w:pPr>
      <w:r>
        <w:rPr>
          <w:rFonts w:ascii="Consolas" w:hAnsi="Consolas"/>
          <w:sz w:val="14"/>
        </w:rPr>
      </w:r>
    </w:p>
    <w:p>
      <w:pPr>
        <w:pStyle w:val="Code"/>
        <w:spacing w:after="0"/>
      </w:pPr>
      <w:r>
        <w:rPr>
          <w:rFonts w:ascii="Consolas" w:hAnsi="Consolas"/>
          <w:sz w:val="14"/>
        </w:rPr>
        <w:t xml:space="preserve">        private AutonomousCar ReadCarFromInputs()</w:t>
      </w:r>
    </w:p>
    <w:p>
      <w:pPr>
        <w:pStyle w:val="Code"/>
        <w:spacing w:after="0"/>
      </w:pPr>
      <w:r>
        <w:rPr>
          <w:rFonts w:ascii="Consolas" w:hAnsi="Consolas"/>
          <w:sz w:val="14"/>
        </w:rPr>
        <w:t xml:space="preserve">        {</w:t>
      </w:r>
    </w:p>
    <w:p>
      <w:pPr>
        <w:pStyle w:val="Code"/>
        <w:spacing w:after="0"/>
      </w:pPr>
      <w:r>
        <w:rPr>
          <w:rFonts w:ascii="Consolas" w:hAnsi="Consolas"/>
          <w:sz w:val="14"/>
        </w:rPr>
        <w:t xml:space="preserve">            return new AutonomousCar</w:t>
      </w:r>
    </w:p>
    <w:p>
      <w:pPr>
        <w:pStyle w:val="Code"/>
        <w:spacing w:after="0"/>
      </w:pPr>
      <w:r>
        <w:rPr>
          <w:rFonts w:ascii="Consolas" w:hAnsi="Consolas"/>
          <w:sz w:val="14"/>
        </w:rPr>
        <w:t xml:space="preserve">            {</w:t>
      </w:r>
    </w:p>
    <w:p>
      <w:pPr>
        <w:pStyle w:val="Code"/>
        <w:spacing w:after="0"/>
      </w:pPr>
      <w:r>
        <w:rPr>
          <w:rFonts w:ascii="Consolas" w:hAnsi="Consolas"/>
          <w:sz w:val="14"/>
        </w:rPr>
        <w:t xml:space="preserve">                VehicleId = txtId.Text.Trim(),</w:t>
      </w:r>
    </w:p>
    <w:p>
      <w:pPr>
        <w:pStyle w:val="Code"/>
        <w:spacing w:after="0"/>
      </w:pPr>
      <w:r>
        <w:rPr>
          <w:rFonts w:ascii="Consolas" w:hAnsi="Consolas"/>
          <w:sz w:val="14"/>
        </w:rPr>
        <w:t xml:space="preserve">                OperationalRangeKm = (double)numRange.Value,</w:t>
      </w:r>
    </w:p>
    <w:p>
      <w:pPr>
        <w:pStyle w:val="Code"/>
        <w:spacing w:after="0"/>
      </w:pPr>
      <w:r>
        <w:rPr>
          <w:rFonts w:ascii="Consolas" w:hAnsi="Consolas"/>
          <w:sz w:val="14"/>
        </w:rPr>
        <w:t xml:space="preserve">                BatteryPercentage = (int)numBattery.Value,</w:t>
      </w:r>
    </w:p>
    <w:p>
      <w:pPr>
        <w:pStyle w:val="Code"/>
        <w:spacing w:after="0"/>
      </w:pPr>
      <w:r>
        <w:rPr>
          <w:rFonts w:ascii="Consolas" w:hAnsi="Consolas"/>
          <w:sz w:val="14"/>
        </w:rPr>
        <w:t xml:space="preserve">                MissionPriority = (MissionPriority)cmbPriority.SelectedItem,</w:t>
      </w:r>
    </w:p>
    <w:p>
      <w:pPr>
        <w:pStyle w:val="Code"/>
        <w:spacing w:after="0"/>
      </w:pPr>
      <w:r>
        <w:rPr>
          <w:rFonts w:ascii="Consolas" w:hAnsi="Consolas"/>
          <w:sz w:val="14"/>
        </w:rPr>
        <w:t xml:space="preserve">                Status = (VehicleStatus)cmbStatus.SelectedItem</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AddVehicle()</w:t>
      </w:r>
    </w:p>
    <w:p>
      <w:pPr>
        <w:pStyle w:val="Code"/>
        <w:spacing w:after="0"/>
      </w:pPr>
      <w:r>
        <w:rPr>
          <w:rFonts w:ascii="Consolas" w:hAnsi="Consolas"/>
          <w:sz w:val="14"/>
        </w:rPr>
        <w:t xml:space="preserve">        {</w:t>
      </w:r>
    </w:p>
    <w:p>
      <w:pPr>
        <w:pStyle w:val="Code"/>
        <w:spacing w:after="0"/>
      </w:pPr>
      <w:r>
        <w:rPr>
          <w:rFonts w:ascii="Consolas" w:hAnsi="Consolas"/>
          <w:sz w:val="14"/>
        </w:rPr>
        <w:t xml:space="preserve">            try</w:t>
      </w:r>
    </w:p>
    <w:p>
      <w:pPr>
        <w:pStyle w:val="Code"/>
        <w:spacing w:after="0"/>
      </w:pPr>
      <w:r>
        <w:rPr>
          <w:rFonts w:ascii="Consolas" w:hAnsi="Consolas"/>
          <w:sz w:val="14"/>
        </w:rPr>
        <w:t xml:space="preserve">            {</w:t>
      </w:r>
    </w:p>
    <w:p>
      <w:pPr>
        <w:pStyle w:val="Code"/>
        <w:spacing w:after="0"/>
      </w:pPr>
      <w:r>
        <w:rPr>
          <w:rFonts w:ascii="Consolas" w:hAnsi="Consolas"/>
          <w:sz w:val="14"/>
        </w:rPr>
        <w:t xml:space="preserve">                manager.AddVehicle(ReadCarFromInputs());</w:t>
      </w:r>
    </w:p>
    <w:p>
      <w:pPr>
        <w:pStyle w:val="Code"/>
        <w:spacing w:after="0"/>
      </w:pPr>
      <w:r>
        <w:rPr>
          <w:rFonts w:ascii="Consolas" w:hAnsi="Consolas"/>
          <w:sz w:val="14"/>
        </w:rPr>
        <w:t xml:space="preserve">                RefreshGrid();</w:t>
      </w:r>
    </w:p>
    <w:p>
      <w:pPr>
        <w:pStyle w:val="Code"/>
        <w:spacing w:after="0"/>
      </w:pPr>
      <w:r>
        <w:rPr>
          <w:rFonts w:ascii="Consolas" w:hAnsi="Consolas"/>
          <w:sz w:val="14"/>
        </w:rPr>
        <w:t xml:space="preserve">                AddAlert($"{txtId.Text.Trim()}: vehicle added successfully.");</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(Exception ex) { MessageBox.Show(ex.Message, "Validation Error", MessageBoxButtons.OK, MessageBoxIcon.Warning);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UpdateVehicle()</w:t>
      </w:r>
    </w:p>
    <w:p>
      <w:pPr>
        <w:pStyle w:val="Code"/>
        <w:spacing w:after="0"/>
      </w:pPr>
      <w:r>
        <w:rPr>
          <w:rFonts w:ascii="Consolas" w:hAnsi="Consolas"/>
          <w:sz w:val="14"/>
        </w:rPr>
        <w:t xml:space="preserve">        {</w:t>
      </w:r>
    </w:p>
    <w:p>
      <w:pPr>
        <w:pStyle w:val="Code"/>
        <w:spacing w:after="0"/>
      </w:pPr>
      <w:r>
        <w:rPr>
          <w:rFonts w:ascii="Consolas" w:hAnsi="Consolas"/>
          <w:sz w:val="14"/>
        </w:rPr>
        <w:t xml:space="preserve">            try { manager.UpdateVehicle(ReadCarFromInputs()); RefreshGrid(); AddAlert($"{txtId.Text.Trim()}: vehicle updated."); }</w:t>
      </w:r>
    </w:p>
    <w:p>
      <w:pPr>
        <w:pStyle w:val="Code"/>
        <w:spacing w:after="0"/>
      </w:pPr>
      <w:r>
        <w:rPr>
          <w:rFonts w:ascii="Consolas" w:hAnsi="Consolas"/>
          <w:sz w:val="14"/>
        </w:rPr>
        <w:t xml:space="preserve">            catch (Exception ex) { MessageBox.Show(ex.Message, "Update Error", MessageBoxButtons.OK, MessageBoxIcon.Warning);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RemoveVehicle()</w:t>
      </w:r>
    </w:p>
    <w:p>
      <w:pPr>
        <w:pStyle w:val="Code"/>
        <w:spacing w:after="0"/>
      </w:pPr>
      <w:r>
        <w:rPr>
          <w:rFonts w:ascii="Consolas" w:hAnsi="Consolas"/>
          <w:sz w:val="14"/>
        </w:rPr>
        <w:t xml:space="preserve">        {</w:t>
      </w:r>
    </w:p>
    <w:p>
      <w:pPr>
        <w:pStyle w:val="Code"/>
        <w:spacing w:after="0"/>
      </w:pPr>
      <w:r>
        <w:rPr>
          <w:rFonts w:ascii="Consolas" w:hAnsi="Consolas"/>
          <w:sz w:val="14"/>
        </w:rPr>
        <w:t xml:space="preserve">            try { manager.RemoveVehicle(txtId.Text.Trim()); RefreshGrid(); AddAlert($"{txtId.Text.Trim()}: vehicle removed."); }</w:t>
      </w:r>
    </w:p>
    <w:p>
      <w:pPr>
        <w:pStyle w:val="Code"/>
        <w:spacing w:after="0"/>
      </w:pPr>
      <w:r>
        <w:rPr>
          <w:rFonts w:ascii="Consolas" w:hAnsi="Consolas"/>
          <w:sz w:val="14"/>
        </w:rPr>
        <w:t xml:space="preserve">            catch (Exception ex) { MessageBox.Show(ex.Message, "Remove Error", MessageBoxButtons.OK, MessageBoxIcon.Warning);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SimulateIncident()</w:t>
      </w:r>
    </w:p>
    <w:p>
      <w:pPr>
        <w:pStyle w:val="Code"/>
        <w:spacing w:after="0"/>
      </w:pPr>
      <w:r>
        <w:rPr>
          <w:rFonts w:ascii="Consolas" w:hAnsi="Consolas"/>
          <w:sz w:val="14"/>
        </w:rPr>
        <w:t xml:space="preserve">        {</w:t>
      </w:r>
    </w:p>
    <w:p>
      <w:pPr>
        <w:pStyle w:val="Code"/>
        <w:spacing w:after="0"/>
      </w:pPr>
      <w:r>
        <w:rPr>
          <w:rFonts w:ascii="Consolas" w:hAnsi="Consolas"/>
          <w:sz w:val="14"/>
        </w:rPr>
        <w:t xml:space="preserve">            try</w:t>
      </w:r>
    </w:p>
    <w:p>
      <w:pPr>
        <w:pStyle w:val="Code"/>
        <w:spacing w:after="0"/>
      </w:pPr>
      <w:r>
        <w:rPr>
          <w:rFonts w:ascii="Consolas" w:hAnsi="Consolas"/>
          <w:sz w:val="14"/>
        </w:rPr>
        <w:t xml:space="preserve">            {</w:t>
      </w:r>
    </w:p>
    <w:p>
      <w:pPr>
        <w:pStyle w:val="Code"/>
        <w:spacing w:after="0"/>
      </w:pPr>
      <w:r>
        <w:rPr>
          <w:rFonts w:ascii="Consolas" w:hAnsi="Consolas"/>
          <w:sz w:val="14"/>
        </w:rPr>
        <w:t xml:space="preserve">                var car = manager.Vehicles.FirstOrDefault(v =&gt; v.VehicleId.Equals(txtId.Text.Trim(), StringComparison.OrdinalIgnoreCase));</w:t>
      </w:r>
    </w:p>
    <w:p>
      <w:pPr>
        <w:pStyle w:val="Code"/>
        <w:spacing w:after="0"/>
      </w:pPr>
      <w:r>
        <w:rPr>
          <w:rFonts w:ascii="Consolas" w:hAnsi="Consolas"/>
          <w:sz w:val="14"/>
        </w:rPr>
        <w:t xml:space="preserve">                if (car == null) throw new VehicleValidationException("Enter an existing Vehicle ID first.");</w:t>
      </w:r>
    </w:p>
    <w:p>
      <w:pPr>
        <w:pStyle w:val="Code"/>
        <w:spacing w:after="0"/>
      </w:pPr>
      <w:r>
        <w:rPr>
          <w:rFonts w:ascii="Consolas" w:hAnsi="Consolas"/>
          <w:sz w:val="14"/>
        </w:rPr>
        <w:t xml:space="preserve">                incidentProcessor.Process(car, (IncidentType)cmbIncident.SelectedItem);</w:t>
      </w:r>
    </w:p>
    <w:p>
      <w:pPr>
        <w:pStyle w:val="Code"/>
        <w:spacing w:after="0"/>
      </w:pPr>
      <w:r>
        <w:rPr>
          <w:rFonts w:ascii="Consolas" w:hAnsi="Consolas"/>
          <w:sz w:val="14"/>
        </w:rPr>
        <w:t xml:space="preserve">                RefreshGrid();</w:t>
      </w:r>
    </w:p>
    <w:p>
      <w:pPr>
        <w:pStyle w:val="Code"/>
        <w:spacing w:after="0"/>
      </w:pPr>
      <w:r>
        <w:rPr>
          <w:rFonts w:ascii="Consolas" w:hAnsi="Consolas"/>
          <w:sz w:val="14"/>
        </w:rPr>
        <w:t xml:space="preserve">            }</w:t>
      </w:r>
    </w:p>
    <w:p>
      <w:pPr>
        <w:pStyle w:val="Code"/>
        <w:spacing w:after="0"/>
      </w:pPr>
      <w:r>
        <w:rPr>
          <w:rFonts w:ascii="Consolas" w:hAnsi="Consolas"/>
          <w:sz w:val="14"/>
        </w:rPr>
        <w:t xml:space="preserve">            catch (Exception ex) { AddAlert("System: " + ex.Message);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OnAlertRaised(string message) =&gt; AddAlert(message);</w:t>
      </w:r>
    </w:p>
    <w:p>
      <w:pPr>
        <w:pStyle w:val="Code"/>
        <w:spacing w:after="0"/>
      </w:pPr>
      <w:r>
        <w:rPr>
          <w:rFonts w:ascii="Consolas" w:hAnsi="Consolas"/>
          <w:sz w:val="14"/>
        </w:rPr>
      </w:r>
    </w:p>
    <w:p>
      <w:pPr>
        <w:pStyle w:val="Code"/>
        <w:spacing w:after="0"/>
      </w:pPr>
      <w:r>
        <w:rPr>
          <w:rFonts w:ascii="Consolas" w:hAnsi="Consolas"/>
          <w:sz w:val="14"/>
        </w:rPr>
        <w:t xml:space="preserve">        private void AddAlert(string message)</w:t>
      </w:r>
    </w:p>
    <w:p>
      <w:pPr>
        <w:pStyle w:val="Code"/>
        <w:spacing w:after="0"/>
      </w:pPr>
      <w:r>
        <w:rPr>
          <w:rFonts w:ascii="Consolas" w:hAnsi="Consolas"/>
          <w:sz w:val="14"/>
        </w:rPr>
        <w:t xml:space="preserve">        {</w:t>
      </w:r>
    </w:p>
    <w:p>
      <w:pPr>
        <w:pStyle w:val="Code"/>
        <w:spacing w:after="0"/>
      </w:pPr>
      <w:r>
        <w:rPr>
          <w:rFonts w:ascii="Consolas" w:hAnsi="Consolas"/>
          <w:sz w:val="14"/>
        </w:rPr>
        <w:t xml:space="preserve">            if (lstAlerts.Items.Count &gt; 200) lstAlerts.Items.RemoveAt(0);</w:t>
      </w:r>
    </w:p>
    <w:p>
      <w:pPr>
        <w:pStyle w:val="Code"/>
        <w:spacing w:after="0"/>
      </w:pPr>
      <w:r>
        <w:rPr>
          <w:rFonts w:ascii="Consolas" w:hAnsi="Consolas"/>
          <w:sz w:val="14"/>
        </w:rPr>
        <w:t xml:space="preserve">            lstAlerts.Items.Add(message);</w:t>
      </w:r>
    </w:p>
    <w:p>
      <w:pPr>
        <w:pStyle w:val="Code"/>
        <w:spacing w:after="0"/>
      </w:pPr>
      <w:r>
        <w:rPr>
          <w:rFonts w:ascii="Consolas" w:hAnsi="Consolas"/>
          <w:sz w:val="14"/>
        </w:rPr>
        <w:t xml:space="preserve">            lstAlerts.TopIndex = lstAlerts.Items.Count - 1;</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private void RefreshGrid()</w:t>
      </w:r>
    </w:p>
    <w:p>
      <w:pPr>
        <w:pStyle w:val="Code"/>
        <w:spacing w:after="0"/>
      </w:pPr>
      <w:r>
        <w:rPr>
          <w:rFonts w:ascii="Consolas" w:hAnsi="Consolas"/>
          <w:sz w:val="14"/>
        </w:rPr>
        <w:t xml:space="preserve">        {</w:t>
      </w:r>
    </w:p>
    <w:p>
      <w:pPr>
        <w:pStyle w:val="Code"/>
        <w:spacing w:after="0"/>
      </w:pPr>
      <w:r>
        <w:rPr>
          <w:rFonts w:ascii="Consolas" w:hAnsi="Consolas"/>
          <w:sz w:val="14"/>
        </w:rPr>
        <w:t xml:space="preserve">            grid.DataSource = null;</w:t>
      </w:r>
    </w:p>
    <w:p>
      <w:pPr>
        <w:pStyle w:val="Code"/>
        <w:spacing w:after="0"/>
      </w:pPr>
      <w:r>
        <w:rPr>
          <w:rFonts w:ascii="Consolas" w:hAnsi="Consolas"/>
          <w:sz w:val="14"/>
        </w:rPr>
        <w:t xml:space="preserve">            grid.DataSource = manager.Vehicles.Select(v =&gt; new</w:t>
      </w:r>
    </w:p>
    <w:p>
      <w:pPr>
        <w:pStyle w:val="Code"/>
        <w:spacing w:after="0"/>
      </w:pPr>
      <w:r>
        <w:rPr>
          <w:rFonts w:ascii="Consolas" w:hAnsi="Consolas"/>
          <w:sz w:val="14"/>
        </w:rPr>
        <w:t xml:space="preserve">            {</w:t>
      </w:r>
    </w:p>
    <w:p>
      <w:pPr>
        <w:pStyle w:val="Code"/>
        <w:spacing w:after="0"/>
      </w:pPr>
      <w:r>
        <w:rPr>
          <w:rFonts w:ascii="Consolas" w:hAnsi="Consolas"/>
          <w:sz w:val="14"/>
        </w:rPr>
        <w:t xml:space="preserve">                v.VehicleId,</w:t>
      </w:r>
    </w:p>
    <w:p>
      <w:pPr>
        <w:pStyle w:val="Code"/>
        <w:spacing w:after="0"/>
      </w:pPr>
      <w:r>
        <w:rPr>
          <w:rFonts w:ascii="Consolas" w:hAnsi="Consolas"/>
          <w:sz w:val="14"/>
        </w:rPr>
        <w:t xml:space="preserve">                v.Status,</w:t>
      </w:r>
    </w:p>
    <w:p>
      <w:pPr>
        <w:pStyle w:val="Code"/>
        <w:spacing w:after="0"/>
      </w:pPr>
      <w:r>
        <w:rPr>
          <w:rFonts w:ascii="Consolas" w:hAnsi="Consolas"/>
          <w:sz w:val="14"/>
        </w:rPr>
        <w:t xml:space="preserve">                Battery = v.BatteryPercentage + "%",</w:t>
      </w:r>
    </w:p>
    <w:p>
      <w:pPr>
        <w:pStyle w:val="Code"/>
        <w:spacing w:after="0"/>
      </w:pPr>
      <w:r>
        <w:rPr>
          <w:rFonts w:ascii="Consolas" w:hAnsi="Consolas"/>
          <w:sz w:val="14"/>
        </w:rPr>
        <w:t xml:space="preserve">                v.MissionPriority,</w:t>
      </w:r>
    </w:p>
    <w:p>
      <w:pPr>
        <w:pStyle w:val="Code"/>
        <w:spacing w:after="0"/>
      </w:pPr>
      <w:r>
        <w:rPr>
          <w:rFonts w:ascii="Consolas" w:hAnsi="Consolas"/>
          <w:sz w:val="14"/>
        </w:rPr>
        <w:t xml:space="preserve">                Range = v.OperationalRangeKm + " km"</w:t>
      </w:r>
    </w:p>
    <w:p>
      <w:pPr>
        <w:pStyle w:val="Code"/>
        <w:spacing w:after="0"/>
      </w:pPr>
      <w:r>
        <w:rPr>
          <w:rFonts w:ascii="Consolas" w:hAnsi="Consolas"/>
          <w:sz w:val="14"/>
        </w:rPr>
        <w:t xml:space="preserve">            }).ToList();</w:t>
      </w:r>
    </w:p>
    <w:p>
      <w:pPr>
        <w:pStyle w:val="Code"/>
        <w:spacing w:after="0"/>
      </w:pPr>
      <w:r>
        <w:rPr>
          <w:rFonts w:ascii="Consolas" w:hAnsi="Consolas"/>
          <w:sz w:val="14"/>
        </w:rPr>
      </w:r>
    </w:p>
    <w:p>
      <w:pPr>
        <w:pStyle w:val="Code"/>
        <w:spacing w:after="0"/>
      </w:pPr>
      <w:r>
        <w:rPr>
          <w:rFonts w:ascii="Consolas" w:hAnsi="Consolas"/>
          <w:sz w:val="14"/>
        </w:rPr>
        <w:t xml:space="preserve">            lblStats.Text = $"Vehicles: {manager.Vehicles.Count}\n" +</w:t>
      </w:r>
    </w:p>
    <w:p>
      <w:pPr>
        <w:pStyle w:val="Code"/>
        <w:spacing w:after="0"/>
      </w:pPr>
      <w:r>
        <w:rPr>
          <w:rFonts w:ascii="Consolas" w:hAnsi="Consolas"/>
          <w:sz w:val="14"/>
        </w:rPr>
        <w:t xml:space="preserve">                            $"Average battery: {manager.GetAverageBattery():0.0}%\n" +</w:t>
      </w:r>
    </w:p>
    <w:p>
      <w:pPr>
        <w:pStyle w:val="Code"/>
        <w:spacing w:after="0"/>
      </w:pPr>
      <w:r>
        <w:rPr>
          <w:rFonts w:ascii="Consolas" w:hAnsi="Consolas"/>
          <w:sz w:val="14"/>
        </w:rPr>
        <w:t xml:space="preserve">                            $"Critical vehicles: {manager.GetCriticalVehicles().Count()}";</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r>
    </w:p>
    <w:p>
      <w:pPr>
        <w:pStyle w:val="Code"/>
        <w:spacing w:after="0"/>
      </w:pPr>
      <w:r>
        <w:rPr>
          <w:rFonts w:ascii="Consolas" w:hAnsi="Consolas"/>
          <w:sz w:val="14"/>
        </w:rPr>
        <w:t xml:space="preserve">    internal static class Program</w:t>
      </w:r>
    </w:p>
    <w:p>
      <w:pPr>
        <w:pStyle w:val="Code"/>
        <w:spacing w:after="0"/>
      </w:pPr>
      <w:r>
        <w:rPr>
          <w:rFonts w:ascii="Consolas" w:hAnsi="Consolas"/>
          <w:sz w:val="14"/>
        </w:rPr>
        <w:t xml:space="preserve">    {</w:t>
      </w:r>
    </w:p>
    <w:p>
      <w:pPr>
        <w:pStyle w:val="Code"/>
        <w:spacing w:after="0"/>
      </w:pPr>
      <w:r>
        <w:rPr>
          <w:rFonts w:ascii="Consolas" w:hAnsi="Consolas"/>
          <w:sz w:val="14"/>
        </w:rPr>
        <w:t xml:space="preserve">        [STAThread]</w:t>
      </w:r>
    </w:p>
    <w:p>
      <w:pPr>
        <w:pStyle w:val="Code"/>
        <w:spacing w:after="0"/>
      </w:pPr>
      <w:r>
        <w:rPr>
          <w:rFonts w:ascii="Consolas" w:hAnsi="Consolas"/>
          <w:sz w:val="14"/>
        </w:rPr>
        <w:t xml:space="preserve">        static void Main()</w:t>
      </w:r>
    </w:p>
    <w:p>
      <w:pPr>
        <w:pStyle w:val="Code"/>
        <w:spacing w:after="0"/>
      </w:pPr>
      <w:r>
        <w:rPr>
          <w:rFonts w:ascii="Consolas" w:hAnsi="Consolas"/>
          <w:sz w:val="14"/>
        </w:rPr>
        <w:t xml:space="preserve">        {</w:t>
      </w:r>
    </w:p>
    <w:p>
      <w:pPr>
        <w:pStyle w:val="Code"/>
        <w:spacing w:after="0"/>
      </w:pPr>
      <w:r>
        <w:rPr>
          <w:rFonts w:ascii="Consolas" w:hAnsi="Consolas"/>
          <w:sz w:val="14"/>
        </w:rPr>
        <w:t xml:space="preserve">            Application.EnableVisualStyles();</w:t>
      </w:r>
    </w:p>
    <w:p>
      <w:pPr>
        <w:pStyle w:val="Code"/>
        <w:spacing w:after="0"/>
      </w:pPr>
      <w:r>
        <w:rPr>
          <w:rFonts w:ascii="Consolas" w:hAnsi="Consolas"/>
          <w:sz w:val="14"/>
        </w:rPr>
        <w:t xml:space="preserve">            Application.SetCompatibleTextRenderingDefault(false);</w:t>
      </w:r>
    </w:p>
    <w:p>
      <w:pPr>
        <w:pStyle w:val="Code"/>
        <w:spacing w:after="0"/>
      </w:pPr>
      <w:r>
        <w:rPr>
          <w:rFonts w:ascii="Consolas" w:hAnsi="Consolas"/>
          <w:sz w:val="14"/>
        </w:rPr>
        <w:t xml:space="preserve">            Application.Run(new MainForm());</w:t>
      </w:r>
    </w:p>
    <w:p>
      <w:pPr>
        <w:pStyle w:val="Code"/>
        <w:spacing w:after="0"/>
      </w:pPr>
      <w:r>
        <w:rPr>
          <w:rFonts w:ascii="Consolas" w:hAnsi="Consolas"/>
          <w:sz w:val="14"/>
        </w:rPr>
        <w:t xml:space="preserve">        }</w:t>
      </w:r>
    </w:p>
    <w:p>
      <w:pPr>
        <w:pStyle w:val="Code"/>
        <w:spacing w:after="0"/>
      </w:pPr>
      <w:r>
        <w:rPr>
          <w:rFonts w:ascii="Consolas" w:hAnsi="Consolas"/>
          <w:sz w:val="14"/>
        </w:rPr>
        <w:t xml:space="preserve">    }</w:t>
      </w:r>
    </w:p>
    <w:p>
      <w:pPr>
        <w:pStyle w:val="Code"/>
        <w:spacing w:after="0"/>
      </w:pPr>
      <w:r>
        <w:rPr>
          <w:rFonts w:ascii="Consolas" w:hAnsi="Consolas"/>
          <w:sz w:val="14"/>
        </w:rPr>
        <w:t>}</w:t>
      </w:r>
    </w:p>
    <w:p>
      <w:pPr>
        <w:pStyle w:val="Heading1"/>
      </w:pPr>
      <w:r>
        <w:t>Appendix B. Basis of the Report</w:t>
      </w:r>
    </w:p>
    <w:p>
      <w:pPr>
        <w:pStyle w:val="BodyText"/>
      </w:pPr>
      <w:r>
        <w:t>Primary source: CSC 439 Visual Programming assignment brief, IUBAT, Summer 2026. The implementation and report structure were prepared directly against the stated requirements for car entity definition, incident handling, autonomous event delegation, dynamic vehicle data management, GUI controls, and the required documentation deliverables.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Mostak Shahriar | ID: 23303076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CSC 439 | Visual Programming | Summer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406A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16"/>
    </w:pPr>
    <w:rPr>
      <w:rFonts w:ascii="Consolas" w:hAnsi="Consolas"/>
      <w:color w:val="22222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439 Assignment - Autonomous Vehicle Operational Control and Incident Response Simulation</dc:title>
  <dc:subject>Visual Programming Assignment Report</dc:subject>
  <dc:creator>Mostak Shahriar</dc:creator>
  <cp:keywords>CSC 439, C#, Visual Programming, Autonomous Vehicle, WinForms, LINQ, Exception Handling, Delegation, Data Annotation</cp:keywords>
  <dc:description>generated by python-docx</dc:description>
  <cp:lastModifiedBy/>
  <cp:revision>1</cp:revision>
  <dcterms:created xsi:type="dcterms:W3CDTF">2013-12-23T23:15:00Z</dcterms:created>
  <dcterms:modified xsi:type="dcterms:W3CDTF">2013-12-23T23:15:00Z</dcterms:modified>
  <cp:category/>
</cp:coreProperties>
</file>